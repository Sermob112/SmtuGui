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333A1" w14:textId="77777777" w:rsidR="00345311" w:rsidRPr="00300FC3" w:rsidRDefault="00300FC3">
      <w:pPr>
        <w:jc w:val="center"/>
        <w:rPr>
          <w:lang w:val="ru-RU"/>
        </w:rPr>
      </w:pPr>
      <w:r w:rsidRPr="00300FC3">
        <w:rPr>
          <w:b/>
          <w:lang w:val="ru-RU"/>
        </w:rPr>
        <w:t>АНАЛИТИЧЕСКИЙ ОТЧЁТ</w:t>
      </w:r>
    </w:p>
    <w:p w14:paraId="50A0B122" w14:textId="77777777" w:rsidR="00345311" w:rsidRPr="00300FC3" w:rsidRDefault="00300FC3">
      <w:pPr>
        <w:jc w:val="center"/>
        <w:rPr>
          <w:lang w:val="ru-RU"/>
        </w:rPr>
      </w:pPr>
      <w:r w:rsidRPr="00300FC3">
        <w:rPr>
          <w:b/>
          <w:sz w:val="28"/>
          <w:lang w:val="ru-RU"/>
        </w:rPr>
        <w:t>Аналитический отчёт по закупкам</w:t>
      </w:r>
    </w:p>
    <w:p w14:paraId="3FB832C1" w14:textId="77777777" w:rsidR="00345311" w:rsidRDefault="00300FC3">
      <w:pPr>
        <w:jc w:val="center"/>
      </w:pPr>
      <w:r w:rsidRPr="00300FC3">
        <w:rPr>
          <w:sz w:val="20"/>
          <w:lang w:val="ru-RU"/>
        </w:rPr>
        <w:t xml:space="preserve">44-ФЗ и 223-ФЗ | НМЦК от 100 млн руб. </w:t>
      </w:r>
      <w:r>
        <w:rPr>
          <w:sz w:val="20"/>
        </w:rPr>
        <w:t>| 15.04.2023 — 2026-08-10</w:t>
      </w:r>
    </w:p>
    <w:p w14:paraId="187FE1F2" w14:textId="77777777" w:rsidR="00345311" w:rsidRDefault="00300FC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285"/>
        <w:gridCol w:w="7285"/>
      </w:tblGrid>
      <w:tr w:rsidR="00345311" w14:paraId="1180F59A" w14:textId="77777777">
        <w:tc>
          <w:tcPr>
            <w:tcW w:w="7285" w:type="dxa"/>
          </w:tcPr>
          <w:p w14:paraId="7D0BAD7E" w14:textId="77777777" w:rsidR="00345311" w:rsidRDefault="00300FC3">
            <w:r>
              <w:rPr>
                <w:b/>
                <w:sz w:val="20"/>
              </w:rPr>
              <w:t>Дата формирования</w:t>
            </w:r>
          </w:p>
        </w:tc>
        <w:tc>
          <w:tcPr>
            <w:tcW w:w="7285" w:type="dxa"/>
          </w:tcPr>
          <w:p w14:paraId="440BBDE6" w14:textId="77777777" w:rsidR="00345311" w:rsidRDefault="00300FC3">
            <w:r>
              <w:rPr>
                <w:sz w:val="20"/>
              </w:rPr>
              <w:t>10.08.2026 12:29</w:t>
            </w:r>
          </w:p>
        </w:tc>
      </w:tr>
      <w:tr w:rsidR="00345311" w14:paraId="3B7BFA99" w14:textId="77777777">
        <w:tc>
          <w:tcPr>
            <w:tcW w:w="7285" w:type="dxa"/>
          </w:tcPr>
          <w:p w14:paraId="1B5ACEA5" w14:textId="77777777" w:rsidR="00345311" w:rsidRDefault="00300FC3">
            <w:r>
              <w:rPr>
                <w:b/>
                <w:sz w:val="20"/>
              </w:rPr>
              <w:t>Источник данных</w:t>
            </w:r>
          </w:p>
        </w:tc>
        <w:tc>
          <w:tcPr>
            <w:tcW w:w="7285" w:type="dxa"/>
          </w:tcPr>
          <w:p w14:paraId="05B63E2D" w14:textId="77777777" w:rsidR="00345311" w:rsidRDefault="00300FC3">
            <w:r>
              <w:rPr>
                <w:sz w:val="20"/>
              </w:rPr>
              <w:t>SQLite через Peewee-модели analyze_purchases_peewee</w:t>
            </w:r>
          </w:p>
        </w:tc>
      </w:tr>
      <w:tr w:rsidR="00345311" w14:paraId="7A268238" w14:textId="77777777">
        <w:tc>
          <w:tcPr>
            <w:tcW w:w="7285" w:type="dxa"/>
          </w:tcPr>
          <w:p w14:paraId="1E49868B" w14:textId="77777777" w:rsidR="00345311" w:rsidRDefault="00300FC3">
            <w:r>
              <w:rPr>
                <w:b/>
                <w:sz w:val="20"/>
              </w:rPr>
              <w:t>Период публикации</w:t>
            </w:r>
          </w:p>
        </w:tc>
        <w:tc>
          <w:tcPr>
            <w:tcW w:w="7285" w:type="dxa"/>
          </w:tcPr>
          <w:p w14:paraId="05BB3680" w14:textId="77777777" w:rsidR="00345311" w:rsidRDefault="00300FC3">
            <w:r>
              <w:rPr>
                <w:sz w:val="20"/>
              </w:rPr>
              <w:t>15.04.2023 — 2026-08-10</w:t>
            </w:r>
          </w:p>
        </w:tc>
      </w:tr>
      <w:tr w:rsidR="00345311" w14:paraId="62E87190" w14:textId="77777777">
        <w:tc>
          <w:tcPr>
            <w:tcW w:w="7285" w:type="dxa"/>
          </w:tcPr>
          <w:p w14:paraId="325EA79D" w14:textId="77777777" w:rsidR="00345311" w:rsidRDefault="00300FC3">
            <w:r>
              <w:rPr>
                <w:b/>
                <w:sz w:val="20"/>
              </w:rPr>
              <w:t>Ценовой фильтр</w:t>
            </w:r>
          </w:p>
        </w:tc>
        <w:tc>
          <w:tcPr>
            <w:tcW w:w="7285" w:type="dxa"/>
          </w:tcPr>
          <w:p w14:paraId="745102E1" w14:textId="1FF35947" w:rsidR="00345311" w:rsidRDefault="00300FC3">
            <w:r>
              <w:rPr>
                <w:sz w:val="20"/>
              </w:rPr>
              <w:t>НМЦК не мене</w:t>
            </w:r>
            <w:r>
              <w:rPr>
                <w:sz w:val="20"/>
              </w:rPr>
              <w:t>е 2</w:t>
            </w:r>
            <w:r>
              <w:rPr>
                <w:sz w:val="20"/>
              </w:rPr>
              <w:t>0 000 000 руб.</w:t>
            </w:r>
          </w:p>
        </w:tc>
      </w:tr>
      <w:tr w:rsidR="00345311" w14:paraId="5F6E0013" w14:textId="77777777">
        <w:tc>
          <w:tcPr>
            <w:tcW w:w="7285" w:type="dxa"/>
          </w:tcPr>
          <w:p w14:paraId="0A599D06" w14:textId="77777777" w:rsidR="00345311" w:rsidRDefault="00300FC3">
            <w:r>
              <w:rPr>
                <w:b/>
                <w:sz w:val="20"/>
              </w:rPr>
              <w:t>Место подготовки</w:t>
            </w:r>
          </w:p>
        </w:tc>
        <w:tc>
          <w:tcPr>
            <w:tcW w:w="7285" w:type="dxa"/>
          </w:tcPr>
          <w:p w14:paraId="2AE99E63" w14:textId="77777777" w:rsidR="00345311" w:rsidRDefault="00300FC3">
            <w:r>
              <w:rPr>
                <w:sz w:val="20"/>
              </w:rPr>
              <w:t>Санкт-Петербург, Российская Федерация</w:t>
            </w:r>
          </w:p>
        </w:tc>
      </w:tr>
    </w:tbl>
    <w:p w14:paraId="1A05B704" w14:textId="77777777" w:rsidR="00345311" w:rsidRDefault="00345311"/>
    <w:p w14:paraId="684ACD52" w14:textId="77777777" w:rsidR="00345311" w:rsidRDefault="00300FC3">
      <w:r>
        <w:rPr>
          <w:b/>
          <w:sz w:val="24"/>
        </w:rPr>
        <w:t>1. КЛЮЧЕВЫЕ ПОКАЗАТЕЛИ</w:t>
      </w:r>
    </w:p>
    <w:p w14:paraId="18B3BDD3" w14:textId="105B5811" w:rsidR="00345311" w:rsidRPr="00300FC3" w:rsidRDefault="00300FC3">
      <w:pPr>
        <w:spacing w:after="120"/>
        <w:rPr>
          <w:lang w:val="ru-RU"/>
        </w:rPr>
      </w:pPr>
      <w:r w:rsidRPr="00300FC3">
        <w:rPr>
          <w:sz w:val="20"/>
          <w:lang w:val="ru-RU"/>
        </w:rPr>
        <w:t>Анализ закупок с НМЦК не менее 2</w:t>
      </w:r>
      <w:r w:rsidRPr="00300FC3">
        <w:rPr>
          <w:sz w:val="20"/>
          <w:lang w:val="ru-RU"/>
        </w:rPr>
        <w:t>0 000 000 руб. за период с 15.04.2023 по 2026-08-10. В выборку вошло 98 закупок.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420DF9C2" w14:textId="77777777">
        <w:tc>
          <w:tcPr>
            <w:tcW w:w="3643" w:type="dxa"/>
            <w:shd w:val="clear" w:color="auto" w:fill="E0E0E0"/>
          </w:tcPr>
          <w:p w14:paraId="428604DE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w="3643" w:type="dxa"/>
            <w:shd w:val="clear" w:color="auto" w:fill="E0E0E0"/>
          </w:tcPr>
          <w:p w14:paraId="2A75A1D9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Итого</w:t>
            </w:r>
          </w:p>
        </w:tc>
        <w:tc>
          <w:tcPr>
            <w:tcW w:w="3643" w:type="dxa"/>
            <w:shd w:val="clear" w:color="auto" w:fill="E0E0E0"/>
          </w:tcPr>
          <w:p w14:paraId="7DCEDC91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0E0E0"/>
          </w:tcPr>
          <w:p w14:paraId="03F0A59C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 w:rsidR="00345311" w14:paraId="793AE767" w14:textId="77777777">
        <w:tc>
          <w:tcPr>
            <w:tcW w:w="3643" w:type="dxa"/>
          </w:tcPr>
          <w:p w14:paraId="2D336823" w14:textId="77777777" w:rsidR="00345311" w:rsidRDefault="00300FC3">
            <w:r>
              <w:rPr>
                <w:b/>
                <w:sz w:val="18"/>
              </w:rPr>
              <w:t xml:space="preserve">Всего </w:t>
            </w:r>
            <w:r>
              <w:rPr>
                <w:b/>
                <w:sz w:val="18"/>
              </w:rPr>
              <w:t>закупок</w:t>
            </w:r>
          </w:p>
        </w:tc>
        <w:tc>
          <w:tcPr>
            <w:tcW w:w="3643" w:type="dxa"/>
          </w:tcPr>
          <w:p w14:paraId="282EC655" w14:textId="77777777" w:rsidR="00345311" w:rsidRDefault="00300FC3">
            <w:r>
              <w:rPr>
                <w:sz w:val="18"/>
              </w:rPr>
              <w:t>98 ед.</w:t>
            </w:r>
          </w:p>
        </w:tc>
        <w:tc>
          <w:tcPr>
            <w:tcW w:w="3643" w:type="dxa"/>
          </w:tcPr>
          <w:p w14:paraId="257B6686" w14:textId="77777777" w:rsidR="00345311" w:rsidRDefault="00300FC3">
            <w:r>
              <w:rPr>
                <w:sz w:val="18"/>
              </w:rPr>
              <w:t>-</w:t>
            </w:r>
          </w:p>
        </w:tc>
        <w:tc>
          <w:tcPr>
            <w:tcW w:w="3643" w:type="dxa"/>
          </w:tcPr>
          <w:p w14:paraId="0A18ECA3" w14:textId="77777777" w:rsidR="00345311" w:rsidRDefault="00300FC3">
            <w:r>
              <w:rPr>
                <w:sz w:val="18"/>
              </w:rPr>
              <w:t>-</w:t>
            </w:r>
          </w:p>
        </w:tc>
      </w:tr>
      <w:tr w:rsidR="00345311" w14:paraId="38A5F0B1" w14:textId="77777777">
        <w:tc>
          <w:tcPr>
            <w:tcW w:w="3643" w:type="dxa"/>
          </w:tcPr>
          <w:p w14:paraId="63CC517A" w14:textId="77777777" w:rsidR="00345311" w:rsidRDefault="00300FC3">
            <w:r>
              <w:rPr>
                <w:b/>
                <w:sz w:val="18"/>
              </w:rPr>
              <w:t>Общая НМЦК</w:t>
            </w:r>
          </w:p>
        </w:tc>
        <w:tc>
          <w:tcPr>
            <w:tcW w:w="3643" w:type="dxa"/>
          </w:tcPr>
          <w:p w14:paraId="305EA74A" w14:textId="77777777" w:rsidR="00345311" w:rsidRDefault="00300FC3">
            <w:r>
              <w:rPr>
                <w:sz w:val="18"/>
              </w:rPr>
              <w:t>71 225 189 026 руб.</w:t>
            </w:r>
          </w:p>
        </w:tc>
        <w:tc>
          <w:tcPr>
            <w:tcW w:w="3643" w:type="dxa"/>
          </w:tcPr>
          <w:p w14:paraId="3A447FED" w14:textId="703A7A1E" w:rsidR="00345311" w:rsidRDefault="00300FC3">
            <w:r w:rsidRPr="00300FC3">
              <w:rPr>
                <w:sz w:val="18"/>
              </w:rPr>
              <w:t>38 867 267 767.68</w:t>
            </w:r>
          </w:p>
        </w:tc>
        <w:tc>
          <w:tcPr>
            <w:tcW w:w="3643" w:type="dxa"/>
          </w:tcPr>
          <w:p w14:paraId="70EC69DB" w14:textId="7D705884" w:rsidR="00345311" w:rsidRDefault="00300FC3">
            <w:r w:rsidRPr="00300FC3">
              <w:rPr>
                <w:sz w:val="18"/>
              </w:rPr>
              <w:t>32 357 921 258.41</w:t>
            </w:r>
          </w:p>
        </w:tc>
      </w:tr>
      <w:tr w:rsidR="00345311" w14:paraId="10A91EDA" w14:textId="77777777">
        <w:tc>
          <w:tcPr>
            <w:tcW w:w="3643" w:type="dxa"/>
          </w:tcPr>
          <w:p w14:paraId="510F9323" w14:textId="77777777" w:rsidR="00345311" w:rsidRDefault="00300FC3">
            <w:r>
              <w:rPr>
                <w:b/>
                <w:sz w:val="18"/>
              </w:rPr>
              <w:t>Закупок по 44-ФЗ</w:t>
            </w:r>
          </w:p>
        </w:tc>
        <w:tc>
          <w:tcPr>
            <w:tcW w:w="3643" w:type="dxa"/>
          </w:tcPr>
          <w:p w14:paraId="5D8C8193" w14:textId="77777777" w:rsidR="00345311" w:rsidRDefault="00300FC3">
            <w:r>
              <w:rPr>
                <w:sz w:val="18"/>
              </w:rPr>
              <w:t>63 ед.</w:t>
            </w:r>
          </w:p>
        </w:tc>
        <w:tc>
          <w:tcPr>
            <w:tcW w:w="3643" w:type="dxa"/>
          </w:tcPr>
          <w:p w14:paraId="7253D8C3" w14:textId="77777777" w:rsidR="00345311" w:rsidRDefault="00300FC3">
            <w:r>
              <w:rPr>
                <w:sz w:val="18"/>
              </w:rPr>
              <w:t>63 ед.</w:t>
            </w:r>
          </w:p>
        </w:tc>
        <w:tc>
          <w:tcPr>
            <w:tcW w:w="3643" w:type="dxa"/>
          </w:tcPr>
          <w:p w14:paraId="15AFB46B" w14:textId="77777777" w:rsidR="00345311" w:rsidRDefault="00300FC3">
            <w:r>
              <w:rPr>
                <w:sz w:val="18"/>
              </w:rPr>
              <w:t>-</w:t>
            </w:r>
          </w:p>
        </w:tc>
      </w:tr>
      <w:tr w:rsidR="00345311" w14:paraId="6B310945" w14:textId="77777777">
        <w:tc>
          <w:tcPr>
            <w:tcW w:w="3643" w:type="dxa"/>
          </w:tcPr>
          <w:p w14:paraId="43114A97" w14:textId="77777777" w:rsidR="00345311" w:rsidRDefault="00300FC3">
            <w:r>
              <w:rPr>
                <w:b/>
                <w:sz w:val="18"/>
              </w:rPr>
              <w:t>Закупок по 223-ФЗ</w:t>
            </w:r>
          </w:p>
        </w:tc>
        <w:tc>
          <w:tcPr>
            <w:tcW w:w="3643" w:type="dxa"/>
          </w:tcPr>
          <w:p w14:paraId="096761F1" w14:textId="77777777" w:rsidR="00345311" w:rsidRDefault="00300FC3">
            <w:r>
              <w:rPr>
                <w:sz w:val="18"/>
              </w:rPr>
              <w:t>35 ед.</w:t>
            </w:r>
          </w:p>
        </w:tc>
        <w:tc>
          <w:tcPr>
            <w:tcW w:w="3643" w:type="dxa"/>
          </w:tcPr>
          <w:p w14:paraId="5E252148" w14:textId="77777777" w:rsidR="00345311" w:rsidRDefault="00300FC3">
            <w:r>
              <w:rPr>
                <w:sz w:val="18"/>
              </w:rPr>
              <w:t>-</w:t>
            </w:r>
          </w:p>
        </w:tc>
        <w:tc>
          <w:tcPr>
            <w:tcW w:w="3643" w:type="dxa"/>
          </w:tcPr>
          <w:p w14:paraId="517AB2FA" w14:textId="77777777" w:rsidR="00345311" w:rsidRDefault="00300FC3">
            <w:r>
              <w:rPr>
                <w:sz w:val="18"/>
              </w:rPr>
              <w:t>35 ед.</w:t>
            </w:r>
          </w:p>
        </w:tc>
      </w:tr>
    </w:tbl>
    <w:p w14:paraId="533D7DD9" w14:textId="77777777" w:rsidR="00345311" w:rsidRDefault="00345311"/>
    <w:p w14:paraId="7911C951" w14:textId="77777777" w:rsidR="00345311" w:rsidRDefault="00300FC3">
      <w:r>
        <w:rPr>
          <w:b/>
          <w:sz w:val="24"/>
        </w:rPr>
        <w:t>2. РАСПРЕДЕЛЕНИЕ ПО ДИАПАЗОНАМ НМЦК</w:t>
      </w:r>
    </w:p>
    <w:p w14:paraId="3A652050" w14:textId="77777777" w:rsidR="00345311" w:rsidRDefault="00300FC3">
      <w:pPr>
        <w:spacing w:after="120"/>
      </w:pPr>
      <w:r w:rsidRPr="00300FC3">
        <w:rPr>
          <w:sz w:val="20"/>
          <w:lang w:val="ru-RU"/>
        </w:rPr>
        <w:t xml:space="preserve">Показаны количество записей и сумма показателя по категориям. </w:t>
      </w:r>
      <w:r>
        <w:rPr>
          <w:sz w:val="20"/>
        </w:rPr>
        <w:t>Всего записей в выборке: 98.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50EFE271" w14:textId="77777777">
        <w:tc>
          <w:tcPr>
            <w:tcW w:w="3643" w:type="dxa"/>
            <w:shd w:val="clear" w:color="auto" w:fill="E8E8E8"/>
          </w:tcPr>
          <w:p w14:paraId="54956884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3643" w:type="dxa"/>
            <w:shd w:val="clear" w:color="auto" w:fill="E8E8E8"/>
          </w:tcPr>
          <w:p w14:paraId="02D7666D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3643" w:type="dxa"/>
            <w:shd w:val="clear" w:color="auto" w:fill="E8E8E8"/>
          </w:tcPr>
          <w:p w14:paraId="1C81083D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8E8E8"/>
          </w:tcPr>
          <w:p w14:paraId="1D25DF2F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 w:rsidR="00345311" w14:paraId="5FA86C77" w14:textId="77777777">
        <w:tc>
          <w:tcPr>
            <w:tcW w:w="3643" w:type="dxa"/>
          </w:tcPr>
          <w:p w14:paraId="1DCEF71F" w14:textId="77777777" w:rsidR="00345311" w:rsidRDefault="00300FC3">
            <w:r>
              <w:rPr>
                <w:b/>
                <w:sz w:val="18"/>
              </w:rPr>
              <w:t>до 400 тыс.</w:t>
            </w:r>
          </w:p>
        </w:tc>
        <w:tc>
          <w:tcPr>
            <w:tcW w:w="3643" w:type="dxa"/>
          </w:tcPr>
          <w:p w14:paraId="27EB3395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0526B45F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38E260CD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1378265E" w14:textId="77777777">
        <w:tc>
          <w:tcPr>
            <w:tcW w:w="3643" w:type="dxa"/>
          </w:tcPr>
          <w:p w14:paraId="5B5602D2" w14:textId="77777777" w:rsidR="00345311" w:rsidRDefault="00300FC3">
            <w:r>
              <w:rPr>
                <w:b/>
                <w:sz w:val="18"/>
              </w:rPr>
              <w:t>400 тыс. — 1 млн</w:t>
            </w:r>
          </w:p>
        </w:tc>
        <w:tc>
          <w:tcPr>
            <w:tcW w:w="3643" w:type="dxa"/>
          </w:tcPr>
          <w:p w14:paraId="0DB71A38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44758759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6BD6333A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1B16FF2C" w14:textId="77777777">
        <w:tc>
          <w:tcPr>
            <w:tcW w:w="3643" w:type="dxa"/>
          </w:tcPr>
          <w:p w14:paraId="0364A604" w14:textId="77777777" w:rsidR="00345311" w:rsidRDefault="00300FC3">
            <w:r>
              <w:rPr>
                <w:b/>
                <w:sz w:val="18"/>
              </w:rPr>
              <w:t>1 — 5 млн</w:t>
            </w:r>
          </w:p>
        </w:tc>
        <w:tc>
          <w:tcPr>
            <w:tcW w:w="3643" w:type="dxa"/>
          </w:tcPr>
          <w:p w14:paraId="47418DF7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38F02482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6FB558A7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579D9073" w14:textId="77777777">
        <w:tc>
          <w:tcPr>
            <w:tcW w:w="3643" w:type="dxa"/>
          </w:tcPr>
          <w:p w14:paraId="5C48023D" w14:textId="77777777" w:rsidR="00345311" w:rsidRDefault="00300FC3">
            <w:r>
              <w:rPr>
                <w:b/>
                <w:sz w:val="18"/>
              </w:rPr>
              <w:t>5 — 20 млн</w:t>
            </w:r>
          </w:p>
        </w:tc>
        <w:tc>
          <w:tcPr>
            <w:tcW w:w="3643" w:type="dxa"/>
          </w:tcPr>
          <w:p w14:paraId="518AD465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560318A8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4FD5C96F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4B10B1CD" w14:textId="77777777">
        <w:tc>
          <w:tcPr>
            <w:tcW w:w="3643" w:type="dxa"/>
          </w:tcPr>
          <w:p w14:paraId="52BB5F8C" w14:textId="77777777" w:rsidR="00345311" w:rsidRDefault="00300FC3">
            <w:r>
              <w:rPr>
                <w:b/>
                <w:sz w:val="18"/>
              </w:rPr>
              <w:t>20 — 100 млн</w:t>
            </w:r>
          </w:p>
        </w:tc>
        <w:tc>
          <w:tcPr>
            <w:tcW w:w="3643" w:type="dxa"/>
          </w:tcPr>
          <w:p w14:paraId="794D5A8B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27977AC9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794E4742" w14:textId="77777777" w:rsidR="00345311" w:rsidRDefault="00300FC3">
            <w:r>
              <w:rPr>
                <w:i/>
                <w:sz w:val="18"/>
              </w:rPr>
              <w:t xml:space="preserve">0 / </w:t>
            </w:r>
            <w:r>
              <w:rPr>
                <w:i/>
                <w:sz w:val="18"/>
              </w:rPr>
              <w:t>0 руб.</w:t>
            </w:r>
          </w:p>
        </w:tc>
      </w:tr>
      <w:tr w:rsidR="00345311" w14:paraId="4EF4BF0E" w14:textId="77777777">
        <w:tc>
          <w:tcPr>
            <w:tcW w:w="3643" w:type="dxa"/>
          </w:tcPr>
          <w:p w14:paraId="5A81E501" w14:textId="77777777" w:rsidR="00345311" w:rsidRDefault="00300FC3">
            <w:r>
              <w:rPr>
                <w:b/>
                <w:sz w:val="18"/>
              </w:rPr>
              <w:t>100 млн — 1 млрд</w:t>
            </w:r>
          </w:p>
        </w:tc>
        <w:tc>
          <w:tcPr>
            <w:tcW w:w="3643" w:type="dxa"/>
          </w:tcPr>
          <w:p w14:paraId="443B47E8" w14:textId="77777777" w:rsidR="00345311" w:rsidRDefault="00300FC3">
            <w:r>
              <w:rPr>
                <w:sz w:val="18"/>
              </w:rPr>
              <w:t>79 / 36 961 199 135 руб.</w:t>
            </w:r>
          </w:p>
        </w:tc>
        <w:tc>
          <w:tcPr>
            <w:tcW w:w="3643" w:type="dxa"/>
          </w:tcPr>
          <w:p w14:paraId="31426261" w14:textId="77777777" w:rsidR="00345311" w:rsidRDefault="00300FC3">
            <w:r>
              <w:rPr>
                <w:sz w:val="18"/>
              </w:rPr>
              <w:t>53 / 25 071 279 795 руб.</w:t>
            </w:r>
          </w:p>
        </w:tc>
        <w:tc>
          <w:tcPr>
            <w:tcW w:w="3643" w:type="dxa"/>
          </w:tcPr>
          <w:p w14:paraId="5AC4E792" w14:textId="77777777" w:rsidR="00345311" w:rsidRDefault="00300FC3">
            <w:r>
              <w:rPr>
                <w:i/>
                <w:sz w:val="18"/>
              </w:rPr>
              <w:t>26 / 11 889 919 339 руб.</w:t>
            </w:r>
          </w:p>
        </w:tc>
      </w:tr>
      <w:tr w:rsidR="00345311" w14:paraId="05D092E0" w14:textId="77777777">
        <w:tc>
          <w:tcPr>
            <w:tcW w:w="3643" w:type="dxa"/>
          </w:tcPr>
          <w:p w14:paraId="1E524EF6" w14:textId="77777777" w:rsidR="00345311" w:rsidRDefault="00300FC3">
            <w:r>
              <w:rPr>
                <w:b/>
                <w:sz w:val="18"/>
              </w:rPr>
              <w:t>более 1 млрд</w:t>
            </w:r>
          </w:p>
        </w:tc>
        <w:tc>
          <w:tcPr>
            <w:tcW w:w="3643" w:type="dxa"/>
          </w:tcPr>
          <w:p w14:paraId="56ABE2CC" w14:textId="77777777" w:rsidR="00345311" w:rsidRDefault="00300FC3">
            <w:r>
              <w:rPr>
                <w:sz w:val="18"/>
              </w:rPr>
              <w:t>19 / 34 263 989 891 руб.</w:t>
            </w:r>
          </w:p>
        </w:tc>
        <w:tc>
          <w:tcPr>
            <w:tcW w:w="3643" w:type="dxa"/>
          </w:tcPr>
          <w:p w14:paraId="1B288520" w14:textId="77777777" w:rsidR="00345311" w:rsidRDefault="00300FC3">
            <w:r>
              <w:rPr>
                <w:sz w:val="18"/>
              </w:rPr>
              <w:t>10 / 13 795 987 972 руб.</w:t>
            </w:r>
          </w:p>
        </w:tc>
        <w:tc>
          <w:tcPr>
            <w:tcW w:w="3643" w:type="dxa"/>
          </w:tcPr>
          <w:p w14:paraId="7C87EE5E" w14:textId="77777777" w:rsidR="00345311" w:rsidRDefault="00300FC3">
            <w:r>
              <w:rPr>
                <w:i/>
                <w:sz w:val="18"/>
              </w:rPr>
              <w:t>9 / 20 468 001 919 руб.</w:t>
            </w:r>
          </w:p>
        </w:tc>
      </w:tr>
      <w:tr w:rsidR="00345311" w14:paraId="4DAE67EC" w14:textId="77777777">
        <w:tc>
          <w:tcPr>
            <w:tcW w:w="3643" w:type="dxa"/>
          </w:tcPr>
          <w:p w14:paraId="2D9F3F44" w14:textId="77777777" w:rsidR="00345311" w:rsidRDefault="00300FC3">
            <w:r>
              <w:rPr>
                <w:b/>
                <w:sz w:val="18"/>
              </w:rPr>
              <w:t>Нет цены</w:t>
            </w:r>
          </w:p>
        </w:tc>
        <w:tc>
          <w:tcPr>
            <w:tcW w:w="3643" w:type="dxa"/>
          </w:tcPr>
          <w:p w14:paraId="514AEDC4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42905EC8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3790EBAF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</w:tbl>
    <w:p w14:paraId="36D5B049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 xml:space="preserve">Формат ячейки: </w:t>
      </w:r>
      <w:r w:rsidRPr="00300FC3">
        <w:rPr>
          <w:i/>
          <w:sz w:val="16"/>
          <w:lang w:val="ru-RU"/>
        </w:rPr>
        <w:t>количество записей / сумма, руб.</w:t>
      </w:r>
    </w:p>
    <w:p w14:paraId="3ED8BB68" w14:textId="77777777" w:rsidR="00345311" w:rsidRPr="00300FC3" w:rsidRDefault="00345311">
      <w:pPr>
        <w:rPr>
          <w:lang w:val="ru-RU"/>
        </w:rPr>
      </w:pPr>
    </w:p>
    <w:p w14:paraId="1B9A6B49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t>3. СПОСОБЫ ОПРЕДЕЛЕНИЯ ПОСТАВЩИКА</w:t>
      </w:r>
    </w:p>
    <w:p w14:paraId="0E129595" w14:textId="77777777" w:rsidR="00345311" w:rsidRDefault="00300FC3">
      <w:pPr>
        <w:spacing w:after="120"/>
      </w:pPr>
      <w:r w:rsidRPr="00300FC3">
        <w:rPr>
          <w:sz w:val="20"/>
          <w:lang w:val="ru-RU"/>
        </w:rPr>
        <w:t xml:space="preserve">Показаны количество записей и сумма показателя по категориям. </w:t>
      </w:r>
      <w:r>
        <w:rPr>
          <w:sz w:val="20"/>
        </w:rPr>
        <w:t>Всего записей в выборке: 98.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565BB9C4" w14:textId="77777777">
        <w:tc>
          <w:tcPr>
            <w:tcW w:w="3643" w:type="dxa"/>
            <w:shd w:val="clear" w:color="auto" w:fill="E8E8E8"/>
          </w:tcPr>
          <w:p w14:paraId="7A01223C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3643" w:type="dxa"/>
            <w:shd w:val="clear" w:color="auto" w:fill="E8E8E8"/>
          </w:tcPr>
          <w:p w14:paraId="188B3EFA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3643" w:type="dxa"/>
            <w:shd w:val="clear" w:color="auto" w:fill="E8E8E8"/>
          </w:tcPr>
          <w:p w14:paraId="30FBB4F1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8E8E8"/>
          </w:tcPr>
          <w:p w14:paraId="43595D43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 w:rsidR="00345311" w14:paraId="09C8F8E0" w14:textId="77777777">
        <w:tc>
          <w:tcPr>
            <w:tcW w:w="3643" w:type="dxa"/>
          </w:tcPr>
          <w:p w14:paraId="17F279A9" w14:textId="77777777" w:rsidR="00345311" w:rsidRDefault="00300FC3">
            <w:r>
              <w:rPr>
                <w:b/>
                <w:sz w:val="18"/>
              </w:rPr>
              <w:t>Электронный аукцион</w:t>
            </w:r>
          </w:p>
        </w:tc>
        <w:tc>
          <w:tcPr>
            <w:tcW w:w="3643" w:type="dxa"/>
          </w:tcPr>
          <w:p w14:paraId="4C31F99F" w14:textId="77777777" w:rsidR="00345311" w:rsidRDefault="00300FC3">
            <w:r>
              <w:rPr>
                <w:sz w:val="18"/>
              </w:rPr>
              <w:t>62 / 38 700 187 818 руб.</w:t>
            </w:r>
          </w:p>
        </w:tc>
        <w:tc>
          <w:tcPr>
            <w:tcW w:w="3643" w:type="dxa"/>
          </w:tcPr>
          <w:p w14:paraId="34422F90" w14:textId="77777777" w:rsidR="00345311" w:rsidRDefault="00300FC3">
            <w:r>
              <w:rPr>
                <w:sz w:val="18"/>
              </w:rPr>
              <w:t xml:space="preserve">62 / 38 700 187 818 </w:t>
            </w:r>
            <w:r>
              <w:rPr>
                <w:sz w:val="18"/>
              </w:rPr>
              <w:t>руб.</w:t>
            </w:r>
          </w:p>
        </w:tc>
        <w:tc>
          <w:tcPr>
            <w:tcW w:w="3643" w:type="dxa"/>
          </w:tcPr>
          <w:p w14:paraId="6A27893E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3CA5459B" w14:textId="77777777">
        <w:tc>
          <w:tcPr>
            <w:tcW w:w="3643" w:type="dxa"/>
          </w:tcPr>
          <w:p w14:paraId="7E006BAF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Открытый конкурс в электронной форме</w:t>
            </w:r>
          </w:p>
        </w:tc>
        <w:tc>
          <w:tcPr>
            <w:tcW w:w="3643" w:type="dxa"/>
          </w:tcPr>
          <w:p w14:paraId="71300F42" w14:textId="77777777" w:rsidR="00345311" w:rsidRDefault="00300FC3">
            <w:r>
              <w:rPr>
                <w:sz w:val="18"/>
              </w:rPr>
              <w:t>1 / 167 079 950 руб.</w:t>
            </w:r>
          </w:p>
        </w:tc>
        <w:tc>
          <w:tcPr>
            <w:tcW w:w="3643" w:type="dxa"/>
          </w:tcPr>
          <w:p w14:paraId="5BC64C63" w14:textId="77777777" w:rsidR="00345311" w:rsidRDefault="00300FC3">
            <w:r>
              <w:rPr>
                <w:sz w:val="18"/>
              </w:rPr>
              <w:t>1 / 167 079 950 руб.</w:t>
            </w:r>
          </w:p>
        </w:tc>
        <w:tc>
          <w:tcPr>
            <w:tcW w:w="3643" w:type="dxa"/>
          </w:tcPr>
          <w:p w14:paraId="616D6414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4D62E147" w14:textId="77777777">
        <w:tc>
          <w:tcPr>
            <w:tcW w:w="3643" w:type="dxa"/>
          </w:tcPr>
          <w:p w14:paraId="2B6C2C31" w14:textId="77777777" w:rsidR="00345311" w:rsidRDefault="00300FC3">
            <w:r>
              <w:rPr>
                <w:b/>
                <w:sz w:val="18"/>
              </w:rPr>
              <w:t>Закупка у единственного поставщика</w:t>
            </w:r>
          </w:p>
        </w:tc>
        <w:tc>
          <w:tcPr>
            <w:tcW w:w="3643" w:type="dxa"/>
          </w:tcPr>
          <w:p w14:paraId="6FE82851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385FA76F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48A7187A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8E6DD13" w14:textId="77777777">
        <w:tc>
          <w:tcPr>
            <w:tcW w:w="3643" w:type="dxa"/>
          </w:tcPr>
          <w:p w14:paraId="65693C47" w14:textId="77777777" w:rsidR="00345311" w:rsidRDefault="00300FC3">
            <w:r>
              <w:rPr>
                <w:b/>
                <w:sz w:val="18"/>
              </w:rPr>
              <w:t>Прочие</w:t>
            </w:r>
          </w:p>
        </w:tc>
        <w:tc>
          <w:tcPr>
            <w:tcW w:w="3643" w:type="dxa"/>
          </w:tcPr>
          <w:p w14:paraId="113A67AE" w14:textId="77777777" w:rsidR="00345311" w:rsidRDefault="00300FC3">
            <w:r>
              <w:rPr>
                <w:sz w:val="18"/>
              </w:rPr>
              <w:t>35 / 32 357 921 258 руб.</w:t>
            </w:r>
          </w:p>
        </w:tc>
        <w:tc>
          <w:tcPr>
            <w:tcW w:w="3643" w:type="dxa"/>
          </w:tcPr>
          <w:p w14:paraId="08A849AB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3B1ED53A" w14:textId="77777777" w:rsidR="00345311" w:rsidRDefault="00300FC3">
            <w:r>
              <w:rPr>
                <w:i/>
                <w:sz w:val="18"/>
              </w:rPr>
              <w:t>35 / 32 357 921 258 руб.</w:t>
            </w:r>
          </w:p>
        </w:tc>
      </w:tr>
    </w:tbl>
    <w:p w14:paraId="3BBBF4EC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>Формат ячейки: количество записей / сумма, руб.</w:t>
      </w:r>
    </w:p>
    <w:p w14:paraId="34AFE577" w14:textId="77777777" w:rsidR="00345311" w:rsidRPr="00300FC3" w:rsidRDefault="00345311">
      <w:pPr>
        <w:rPr>
          <w:lang w:val="ru-RU"/>
        </w:rPr>
      </w:pPr>
    </w:p>
    <w:p w14:paraId="5B02D700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t>4. РАСПРЕДЕЛЕНИЕ ЗАКУПОК ПО ЗАКОНАМ</w:t>
      </w:r>
    </w:p>
    <w:p w14:paraId="16FF13DD" w14:textId="77777777" w:rsidR="00345311" w:rsidRDefault="00300FC3">
      <w:pPr>
        <w:spacing w:after="120"/>
      </w:pPr>
      <w:r w:rsidRPr="00300FC3">
        <w:rPr>
          <w:sz w:val="20"/>
          <w:lang w:val="ru-RU"/>
        </w:rPr>
        <w:t xml:space="preserve">Показаны количество записей и сумма показателя по категориям. </w:t>
      </w:r>
      <w:r>
        <w:rPr>
          <w:sz w:val="20"/>
        </w:rPr>
        <w:t>Всего записей в выборке: 98.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79B4B750" w14:textId="77777777">
        <w:tc>
          <w:tcPr>
            <w:tcW w:w="3643" w:type="dxa"/>
            <w:shd w:val="clear" w:color="auto" w:fill="E8E8E8"/>
          </w:tcPr>
          <w:p w14:paraId="52A9B83C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3643" w:type="dxa"/>
            <w:shd w:val="clear" w:color="auto" w:fill="E8E8E8"/>
          </w:tcPr>
          <w:p w14:paraId="540DC36B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3643" w:type="dxa"/>
            <w:shd w:val="clear" w:color="auto" w:fill="E8E8E8"/>
          </w:tcPr>
          <w:p w14:paraId="2F0EAFBF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8E8E8"/>
          </w:tcPr>
          <w:p w14:paraId="6178FDFD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 w:rsidR="00345311" w14:paraId="469C0CC4" w14:textId="77777777">
        <w:tc>
          <w:tcPr>
            <w:tcW w:w="3643" w:type="dxa"/>
          </w:tcPr>
          <w:p w14:paraId="24E96130" w14:textId="77777777" w:rsidR="00345311" w:rsidRDefault="00300FC3"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</w:tcPr>
          <w:p w14:paraId="28424249" w14:textId="77777777" w:rsidR="00345311" w:rsidRDefault="00300FC3">
            <w:r>
              <w:rPr>
                <w:sz w:val="18"/>
              </w:rPr>
              <w:t>63 / 38 867 267 768 руб.</w:t>
            </w:r>
          </w:p>
        </w:tc>
        <w:tc>
          <w:tcPr>
            <w:tcW w:w="3643" w:type="dxa"/>
          </w:tcPr>
          <w:p w14:paraId="10F5A7D0" w14:textId="77777777" w:rsidR="00345311" w:rsidRDefault="00300FC3">
            <w:r>
              <w:rPr>
                <w:sz w:val="18"/>
              </w:rPr>
              <w:t xml:space="preserve">63 / 38 867 267 </w:t>
            </w:r>
            <w:r>
              <w:rPr>
                <w:sz w:val="18"/>
              </w:rPr>
              <w:t>768 руб.</w:t>
            </w:r>
          </w:p>
        </w:tc>
        <w:tc>
          <w:tcPr>
            <w:tcW w:w="3643" w:type="dxa"/>
          </w:tcPr>
          <w:p w14:paraId="3B33A05E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5EA2509" w14:textId="77777777">
        <w:tc>
          <w:tcPr>
            <w:tcW w:w="3643" w:type="dxa"/>
          </w:tcPr>
          <w:p w14:paraId="6BA29424" w14:textId="77777777" w:rsidR="00345311" w:rsidRDefault="00300FC3">
            <w:r>
              <w:rPr>
                <w:b/>
                <w:sz w:val="18"/>
              </w:rPr>
              <w:t>223-ФЗ</w:t>
            </w:r>
          </w:p>
        </w:tc>
        <w:tc>
          <w:tcPr>
            <w:tcW w:w="3643" w:type="dxa"/>
          </w:tcPr>
          <w:p w14:paraId="571A1A38" w14:textId="77777777" w:rsidR="00345311" w:rsidRDefault="00300FC3">
            <w:r>
              <w:rPr>
                <w:sz w:val="18"/>
              </w:rPr>
              <w:t>35 / 32 357 921 258 руб.</w:t>
            </w:r>
          </w:p>
        </w:tc>
        <w:tc>
          <w:tcPr>
            <w:tcW w:w="3643" w:type="dxa"/>
          </w:tcPr>
          <w:p w14:paraId="1F6CBAFA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294DBA20" w14:textId="77777777" w:rsidR="00345311" w:rsidRDefault="00300FC3">
            <w:r>
              <w:rPr>
                <w:i/>
                <w:sz w:val="18"/>
              </w:rPr>
              <w:t>35 / 32 357 921 258 руб.</w:t>
            </w:r>
          </w:p>
        </w:tc>
      </w:tr>
    </w:tbl>
    <w:p w14:paraId="229B81B8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>Формат ячейки: количество записей / сумма, руб.</w:t>
      </w:r>
    </w:p>
    <w:p w14:paraId="42CC3334" w14:textId="77777777" w:rsidR="00345311" w:rsidRPr="00300FC3" w:rsidRDefault="00345311">
      <w:pPr>
        <w:rPr>
          <w:lang w:val="ru-RU"/>
        </w:rPr>
      </w:pPr>
    </w:p>
    <w:p w14:paraId="2ED5370C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t>5. ЗАКАЗЧИКИ: ТОП-20</w:t>
      </w:r>
    </w:p>
    <w:p w14:paraId="44AD8314" w14:textId="77777777" w:rsidR="00345311" w:rsidRDefault="00300FC3">
      <w:pPr>
        <w:spacing w:after="120"/>
      </w:pPr>
      <w:r w:rsidRPr="00300FC3">
        <w:rPr>
          <w:sz w:val="20"/>
          <w:lang w:val="ru-RU"/>
        </w:rPr>
        <w:t xml:space="preserve">Показаны количество записей и сумма показателя по категориям. </w:t>
      </w:r>
      <w:r>
        <w:rPr>
          <w:sz w:val="20"/>
        </w:rPr>
        <w:t>Всего записей в выборке: 98.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479094D5" w14:textId="77777777">
        <w:tc>
          <w:tcPr>
            <w:tcW w:w="3643" w:type="dxa"/>
            <w:shd w:val="clear" w:color="auto" w:fill="E8E8E8"/>
          </w:tcPr>
          <w:p w14:paraId="4F8A6730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Катег</w:t>
            </w:r>
            <w:r>
              <w:rPr>
                <w:b/>
                <w:sz w:val="18"/>
              </w:rPr>
              <w:t>ория</w:t>
            </w:r>
          </w:p>
        </w:tc>
        <w:tc>
          <w:tcPr>
            <w:tcW w:w="3643" w:type="dxa"/>
            <w:shd w:val="clear" w:color="auto" w:fill="E8E8E8"/>
          </w:tcPr>
          <w:p w14:paraId="0BA57CE0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3643" w:type="dxa"/>
            <w:shd w:val="clear" w:color="auto" w:fill="E8E8E8"/>
          </w:tcPr>
          <w:p w14:paraId="66B44815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8E8E8"/>
          </w:tcPr>
          <w:p w14:paraId="2D3E3C00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 w:rsidR="00345311" w14:paraId="7486ED27" w14:textId="77777777">
        <w:tc>
          <w:tcPr>
            <w:tcW w:w="3643" w:type="dxa"/>
          </w:tcPr>
          <w:p w14:paraId="10AA7823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ГОСУДАРСТВЕННОЕ УНИТАРНОЕ ПРЕДПРИЯТИЕ "РОСМОРПОРТ"</w:t>
            </w:r>
          </w:p>
        </w:tc>
        <w:tc>
          <w:tcPr>
            <w:tcW w:w="3643" w:type="dxa"/>
          </w:tcPr>
          <w:p w14:paraId="76CF9880" w14:textId="77777777" w:rsidR="00345311" w:rsidRDefault="00300FC3">
            <w:r>
              <w:rPr>
                <w:sz w:val="18"/>
              </w:rPr>
              <w:t>20 / 24 458 416 097 руб.</w:t>
            </w:r>
          </w:p>
        </w:tc>
        <w:tc>
          <w:tcPr>
            <w:tcW w:w="3643" w:type="dxa"/>
          </w:tcPr>
          <w:p w14:paraId="151A52C6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2DE63B8A" w14:textId="77777777" w:rsidR="00345311" w:rsidRDefault="00300FC3">
            <w:r>
              <w:rPr>
                <w:i/>
                <w:sz w:val="18"/>
              </w:rPr>
              <w:t>20 / 24 458 416 097 руб.</w:t>
            </w:r>
          </w:p>
        </w:tc>
      </w:tr>
      <w:tr w:rsidR="00345311" w14:paraId="5729F2DF" w14:textId="77777777">
        <w:tc>
          <w:tcPr>
            <w:tcW w:w="3643" w:type="dxa"/>
          </w:tcPr>
          <w:p w14:paraId="7744F111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"АДМИНИСТРАЦИЯ ОБЬ-ИРТЫШСКОГО БАССЕЙНА ВНУТРЕННИХ ВОДНЫХ ПУТЕЙ"</w:t>
            </w:r>
          </w:p>
        </w:tc>
        <w:tc>
          <w:tcPr>
            <w:tcW w:w="3643" w:type="dxa"/>
          </w:tcPr>
          <w:p w14:paraId="2AE11BC7" w14:textId="77777777" w:rsidR="00345311" w:rsidRDefault="00300FC3">
            <w:r>
              <w:rPr>
                <w:sz w:val="18"/>
              </w:rPr>
              <w:t xml:space="preserve">8 / 7 </w:t>
            </w:r>
            <w:r>
              <w:rPr>
                <w:sz w:val="18"/>
              </w:rPr>
              <w:t>739 232 744 руб.</w:t>
            </w:r>
          </w:p>
        </w:tc>
        <w:tc>
          <w:tcPr>
            <w:tcW w:w="3643" w:type="dxa"/>
          </w:tcPr>
          <w:p w14:paraId="18F36BD9" w14:textId="77777777" w:rsidR="00345311" w:rsidRDefault="00300FC3">
            <w:r>
              <w:rPr>
                <w:sz w:val="18"/>
              </w:rPr>
              <w:t>8 / 7 739 232 744 руб.</w:t>
            </w:r>
          </w:p>
        </w:tc>
        <w:tc>
          <w:tcPr>
            <w:tcW w:w="3643" w:type="dxa"/>
          </w:tcPr>
          <w:p w14:paraId="4D7D3368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9B162C6" w14:textId="77777777">
        <w:tc>
          <w:tcPr>
            <w:tcW w:w="3643" w:type="dxa"/>
          </w:tcPr>
          <w:p w14:paraId="7F5749E5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ГОСУДАРСТВЕННОЕ КАЗЕННОЕ УЧРЕЖДЕНИЕ САРАТОВСКОЙ ОБЛАСТИ "ГОСУДАРСТВЕННОЕ АГЕНТСТВО ПО </w:t>
            </w:r>
            <w:r w:rsidRPr="00300FC3">
              <w:rPr>
                <w:b/>
                <w:sz w:val="18"/>
                <w:lang w:val="ru-RU"/>
              </w:rPr>
              <w:lastRenderedPageBreak/>
              <w:t>ЦЕНТРАЛИЗАЦИИ ЗАКУПОК"</w:t>
            </w:r>
          </w:p>
        </w:tc>
        <w:tc>
          <w:tcPr>
            <w:tcW w:w="3643" w:type="dxa"/>
          </w:tcPr>
          <w:p w14:paraId="52BAE42E" w14:textId="77777777" w:rsidR="00345311" w:rsidRDefault="00300FC3">
            <w:r>
              <w:rPr>
                <w:sz w:val="18"/>
              </w:rPr>
              <w:lastRenderedPageBreak/>
              <w:t>6 / 1 065 000 000 руб.</w:t>
            </w:r>
          </w:p>
        </w:tc>
        <w:tc>
          <w:tcPr>
            <w:tcW w:w="3643" w:type="dxa"/>
          </w:tcPr>
          <w:p w14:paraId="66D09AA4" w14:textId="77777777" w:rsidR="00345311" w:rsidRDefault="00300FC3">
            <w:r>
              <w:rPr>
                <w:sz w:val="18"/>
              </w:rPr>
              <w:t>6 / 1 065 000 000 руб.</w:t>
            </w:r>
          </w:p>
        </w:tc>
        <w:tc>
          <w:tcPr>
            <w:tcW w:w="3643" w:type="dxa"/>
          </w:tcPr>
          <w:p w14:paraId="6BC96EED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3303810A" w14:textId="77777777">
        <w:tc>
          <w:tcPr>
            <w:tcW w:w="3643" w:type="dxa"/>
          </w:tcPr>
          <w:p w14:paraId="15271655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</w:t>
            </w:r>
            <w:r w:rsidRPr="00300FC3">
              <w:rPr>
                <w:b/>
                <w:sz w:val="18"/>
                <w:lang w:val="ru-RU"/>
              </w:rPr>
              <w:t>ИНИСТРАЦИЯ ВОЛЖСКОГО БАССЕЙНА ВНУТРЕННИХ ВОДНЫХ ПУТЕЙ"</w:t>
            </w:r>
          </w:p>
        </w:tc>
        <w:tc>
          <w:tcPr>
            <w:tcW w:w="3643" w:type="dxa"/>
          </w:tcPr>
          <w:p w14:paraId="17906A89" w14:textId="77777777" w:rsidR="00345311" w:rsidRDefault="00300FC3">
            <w:r>
              <w:rPr>
                <w:sz w:val="18"/>
              </w:rPr>
              <w:t>5 / 6 166 423 836 руб.</w:t>
            </w:r>
          </w:p>
        </w:tc>
        <w:tc>
          <w:tcPr>
            <w:tcW w:w="3643" w:type="dxa"/>
          </w:tcPr>
          <w:p w14:paraId="1A53D154" w14:textId="77777777" w:rsidR="00345311" w:rsidRDefault="00300FC3">
            <w:r>
              <w:rPr>
                <w:sz w:val="18"/>
              </w:rPr>
              <w:t>5 / 6 166 423 836 руб.</w:t>
            </w:r>
          </w:p>
        </w:tc>
        <w:tc>
          <w:tcPr>
            <w:tcW w:w="3643" w:type="dxa"/>
          </w:tcPr>
          <w:p w14:paraId="1C9248E7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523EBB5" w14:textId="77777777">
        <w:tc>
          <w:tcPr>
            <w:tcW w:w="3643" w:type="dxa"/>
          </w:tcPr>
          <w:p w14:paraId="287A1C2C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АКЦИОНЕРНОЕ ОБЩЕСТВО"МУРМАНСКИЙ МОРСКОЙ ТОРГОВЫЙ ПОРТ"</w:t>
            </w:r>
          </w:p>
        </w:tc>
        <w:tc>
          <w:tcPr>
            <w:tcW w:w="3643" w:type="dxa"/>
          </w:tcPr>
          <w:p w14:paraId="6F979F05" w14:textId="77777777" w:rsidR="00345311" w:rsidRDefault="00300FC3">
            <w:r>
              <w:rPr>
                <w:sz w:val="18"/>
              </w:rPr>
              <w:t>4 / 3 345 000 000 руб.</w:t>
            </w:r>
          </w:p>
        </w:tc>
        <w:tc>
          <w:tcPr>
            <w:tcW w:w="3643" w:type="dxa"/>
          </w:tcPr>
          <w:p w14:paraId="26BC7742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2737DCF2" w14:textId="77777777" w:rsidR="00345311" w:rsidRDefault="00300FC3">
            <w:r>
              <w:rPr>
                <w:i/>
                <w:sz w:val="18"/>
              </w:rPr>
              <w:t>4 / 3 345 000 000 руб.</w:t>
            </w:r>
          </w:p>
        </w:tc>
      </w:tr>
      <w:tr w:rsidR="00345311" w14:paraId="70E1EB32" w14:textId="77777777">
        <w:tc>
          <w:tcPr>
            <w:tcW w:w="3643" w:type="dxa"/>
          </w:tcPr>
          <w:p w14:paraId="6E1656A4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ФЕДЕРАЛЬНОЕ БЮДЖЕТНОЕ </w:t>
            </w:r>
            <w:r w:rsidRPr="00300FC3">
              <w:rPr>
                <w:b/>
                <w:sz w:val="18"/>
                <w:lang w:val="ru-RU"/>
              </w:rPr>
              <w:t>УЧРЕЖДЕНИЕ "АДМИНИСТРАЦИЯ ДВИНСКО-ПЕЧОРСКОГО БАССЕЙНА ВНУТРЕННИХ ВОДНЫХ ПУТЕЙ"</w:t>
            </w:r>
          </w:p>
        </w:tc>
        <w:tc>
          <w:tcPr>
            <w:tcW w:w="3643" w:type="dxa"/>
          </w:tcPr>
          <w:p w14:paraId="6A06D440" w14:textId="77777777" w:rsidR="00345311" w:rsidRDefault="00300FC3">
            <w:r>
              <w:rPr>
                <w:sz w:val="18"/>
              </w:rPr>
              <w:t>4 / 4 189 038 309 руб.</w:t>
            </w:r>
          </w:p>
        </w:tc>
        <w:tc>
          <w:tcPr>
            <w:tcW w:w="3643" w:type="dxa"/>
          </w:tcPr>
          <w:p w14:paraId="23099310" w14:textId="77777777" w:rsidR="00345311" w:rsidRDefault="00300FC3">
            <w:r>
              <w:rPr>
                <w:sz w:val="18"/>
              </w:rPr>
              <w:t>4 / 4 189 038 309 руб.</w:t>
            </w:r>
          </w:p>
        </w:tc>
        <w:tc>
          <w:tcPr>
            <w:tcW w:w="3643" w:type="dxa"/>
          </w:tcPr>
          <w:p w14:paraId="415B914C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7D71289" w14:textId="77777777">
        <w:tc>
          <w:tcPr>
            <w:tcW w:w="3643" w:type="dxa"/>
          </w:tcPr>
          <w:p w14:paraId="2608CE28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"АДМИНИСТРАЦИЯ ВОЛГО-БАЛТИЙСКОГО БАССЕЙНА ВНУТРЕННИХ ВОДНЫХ ПУТЕЙ"</w:t>
            </w:r>
          </w:p>
        </w:tc>
        <w:tc>
          <w:tcPr>
            <w:tcW w:w="3643" w:type="dxa"/>
          </w:tcPr>
          <w:p w14:paraId="3AD9AB13" w14:textId="77777777" w:rsidR="00345311" w:rsidRDefault="00300FC3">
            <w:r>
              <w:rPr>
                <w:sz w:val="18"/>
              </w:rPr>
              <w:t>4 / 2 592 435 086 р</w:t>
            </w:r>
            <w:r>
              <w:rPr>
                <w:sz w:val="18"/>
              </w:rPr>
              <w:t>уб.</w:t>
            </w:r>
          </w:p>
        </w:tc>
        <w:tc>
          <w:tcPr>
            <w:tcW w:w="3643" w:type="dxa"/>
          </w:tcPr>
          <w:p w14:paraId="4B84C9E0" w14:textId="77777777" w:rsidR="00345311" w:rsidRDefault="00300FC3">
            <w:r>
              <w:rPr>
                <w:sz w:val="18"/>
              </w:rPr>
              <w:t>4 / 2 592 435 086 руб.</w:t>
            </w:r>
          </w:p>
        </w:tc>
        <w:tc>
          <w:tcPr>
            <w:tcW w:w="3643" w:type="dxa"/>
          </w:tcPr>
          <w:p w14:paraId="40416546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0DD8E35B" w14:textId="77777777">
        <w:tc>
          <w:tcPr>
            <w:tcW w:w="3643" w:type="dxa"/>
          </w:tcPr>
          <w:p w14:paraId="00EEDF06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КРАСНОЯРСКИЙ РАЙОН ВОДНЫХ ПУТЕЙ И СУДОХОДСТВА - ФИЛИАЛ ФБУ "АДМИНИСТРАЦИЯ ЕНИСЕЙСКОГО БАССЕЙНА ВНУТРЕННИХ ВОДНЫХ ПУТЕЙ"</w:t>
            </w:r>
          </w:p>
        </w:tc>
        <w:tc>
          <w:tcPr>
            <w:tcW w:w="3643" w:type="dxa"/>
          </w:tcPr>
          <w:p w14:paraId="66EEA712" w14:textId="77777777" w:rsidR="00345311" w:rsidRDefault="00300FC3">
            <w:r>
              <w:rPr>
                <w:sz w:val="18"/>
              </w:rPr>
              <w:t>4 / 4 003 439 498 руб.</w:t>
            </w:r>
          </w:p>
        </w:tc>
        <w:tc>
          <w:tcPr>
            <w:tcW w:w="3643" w:type="dxa"/>
          </w:tcPr>
          <w:p w14:paraId="6C8C38BA" w14:textId="77777777" w:rsidR="00345311" w:rsidRDefault="00300FC3">
            <w:r>
              <w:rPr>
                <w:sz w:val="18"/>
              </w:rPr>
              <w:t>4 / 4 003 439 498 руб.</w:t>
            </w:r>
          </w:p>
        </w:tc>
        <w:tc>
          <w:tcPr>
            <w:tcW w:w="3643" w:type="dxa"/>
          </w:tcPr>
          <w:p w14:paraId="5A691F0C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5EEEEA84" w14:textId="77777777">
        <w:tc>
          <w:tcPr>
            <w:tcW w:w="3643" w:type="dxa"/>
          </w:tcPr>
          <w:p w14:paraId="5496E549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ГОСУДАРСТВЕННОЕ БЮДЖЕТНОЕ В</w:t>
            </w:r>
            <w:r w:rsidRPr="00300FC3">
              <w:rPr>
                <w:b/>
                <w:sz w:val="18"/>
                <w:lang w:val="ru-RU"/>
              </w:rPr>
              <w:t>ОДОХОЗЯЙСТВЕННОЕ УЧРЕЖДЕНИЕ "ЦЕНТРРЕГИОНВОДХОЗ"</w:t>
            </w:r>
          </w:p>
        </w:tc>
        <w:tc>
          <w:tcPr>
            <w:tcW w:w="3643" w:type="dxa"/>
          </w:tcPr>
          <w:p w14:paraId="3BE70972" w14:textId="77777777" w:rsidR="00345311" w:rsidRDefault="00300FC3">
            <w:r>
              <w:rPr>
                <w:sz w:val="18"/>
              </w:rPr>
              <w:t>3 / 562 200 000 руб.</w:t>
            </w:r>
          </w:p>
        </w:tc>
        <w:tc>
          <w:tcPr>
            <w:tcW w:w="3643" w:type="dxa"/>
          </w:tcPr>
          <w:p w14:paraId="296231C8" w14:textId="77777777" w:rsidR="00345311" w:rsidRDefault="00300FC3">
            <w:r>
              <w:rPr>
                <w:sz w:val="18"/>
              </w:rPr>
              <w:t>3 / 562 200 000 руб.</w:t>
            </w:r>
          </w:p>
        </w:tc>
        <w:tc>
          <w:tcPr>
            <w:tcW w:w="3643" w:type="dxa"/>
          </w:tcPr>
          <w:p w14:paraId="371C978E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69993B46" w14:textId="77777777">
        <w:tc>
          <w:tcPr>
            <w:tcW w:w="3643" w:type="dxa"/>
          </w:tcPr>
          <w:p w14:paraId="0EA7B22F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МУНИЦИПАЛЬНОЕ КАЗЕННОЕ УЧРЕЖДЕНИЕ Г. ТОБОЛЬСКА "УПРАВЛЕНИЕ АДМИНИСТРАТИВНО-ХОЗЯЙСТВЕННОГО ОБСЛУЖИВАНИЯ"</w:t>
            </w:r>
          </w:p>
        </w:tc>
        <w:tc>
          <w:tcPr>
            <w:tcW w:w="3643" w:type="dxa"/>
          </w:tcPr>
          <w:p w14:paraId="526B5B96" w14:textId="77777777" w:rsidR="00345311" w:rsidRDefault="00300FC3">
            <w:r>
              <w:rPr>
                <w:sz w:val="18"/>
              </w:rPr>
              <w:t>3 / 951 280 465 руб.</w:t>
            </w:r>
          </w:p>
        </w:tc>
        <w:tc>
          <w:tcPr>
            <w:tcW w:w="3643" w:type="dxa"/>
          </w:tcPr>
          <w:p w14:paraId="7BA57144" w14:textId="77777777" w:rsidR="00345311" w:rsidRDefault="00300FC3">
            <w:r>
              <w:rPr>
                <w:sz w:val="18"/>
              </w:rPr>
              <w:t>3 / 951 280 465 руб.</w:t>
            </w:r>
          </w:p>
        </w:tc>
        <w:tc>
          <w:tcPr>
            <w:tcW w:w="3643" w:type="dxa"/>
          </w:tcPr>
          <w:p w14:paraId="14F72D80" w14:textId="77777777" w:rsidR="00345311" w:rsidRDefault="00300FC3">
            <w:r>
              <w:rPr>
                <w:i/>
                <w:sz w:val="18"/>
              </w:rPr>
              <w:t xml:space="preserve">0 / 0 </w:t>
            </w:r>
            <w:r>
              <w:rPr>
                <w:i/>
                <w:sz w:val="18"/>
              </w:rPr>
              <w:t>руб.</w:t>
            </w:r>
          </w:p>
        </w:tc>
      </w:tr>
      <w:tr w:rsidR="00345311" w14:paraId="590C3226" w14:textId="77777777">
        <w:tc>
          <w:tcPr>
            <w:tcW w:w="3643" w:type="dxa"/>
          </w:tcPr>
          <w:p w14:paraId="3683D9FA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"АДМИНИСТРАЦИЯ ВОЛГО-ДОНСКОГО БАССЕЙНА ВНУТРЕННИХ ВОДНЫХ ПУТЕЙ"</w:t>
            </w:r>
          </w:p>
        </w:tc>
        <w:tc>
          <w:tcPr>
            <w:tcW w:w="3643" w:type="dxa"/>
          </w:tcPr>
          <w:p w14:paraId="7B4E14B9" w14:textId="77777777" w:rsidR="00345311" w:rsidRDefault="00300FC3">
            <w:r>
              <w:rPr>
                <w:sz w:val="18"/>
              </w:rPr>
              <w:t>2 / 1 928 290 035 руб.</w:t>
            </w:r>
          </w:p>
        </w:tc>
        <w:tc>
          <w:tcPr>
            <w:tcW w:w="3643" w:type="dxa"/>
          </w:tcPr>
          <w:p w14:paraId="7D7DF34A" w14:textId="77777777" w:rsidR="00345311" w:rsidRDefault="00300FC3">
            <w:r>
              <w:rPr>
                <w:sz w:val="18"/>
              </w:rPr>
              <w:t>2 / 1 928 290 035 руб.</w:t>
            </w:r>
          </w:p>
        </w:tc>
        <w:tc>
          <w:tcPr>
            <w:tcW w:w="3643" w:type="dxa"/>
          </w:tcPr>
          <w:p w14:paraId="63EB6846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3F1B704F" w14:textId="77777777">
        <w:tc>
          <w:tcPr>
            <w:tcW w:w="3643" w:type="dxa"/>
          </w:tcPr>
          <w:p w14:paraId="43ECCB26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ОБЩЕСТВО С ОГРАНИЧЕННОЙ ОТВЕТСТВЕННОСТЬЮ "МУРМАНСКИЙ БАЛКЕРНЫЙ ТЕРМИНАЛ"</w:t>
            </w:r>
          </w:p>
        </w:tc>
        <w:tc>
          <w:tcPr>
            <w:tcW w:w="3643" w:type="dxa"/>
          </w:tcPr>
          <w:p w14:paraId="6E3A477F" w14:textId="77777777" w:rsidR="00345311" w:rsidRDefault="00300FC3">
            <w:r>
              <w:rPr>
                <w:sz w:val="18"/>
              </w:rPr>
              <w:t>2 / 1 555 000 000 руб.</w:t>
            </w:r>
          </w:p>
        </w:tc>
        <w:tc>
          <w:tcPr>
            <w:tcW w:w="3643" w:type="dxa"/>
          </w:tcPr>
          <w:p w14:paraId="4CD5B30B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3D429A04" w14:textId="77777777" w:rsidR="00345311" w:rsidRDefault="00300FC3">
            <w:r>
              <w:rPr>
                <w:i/>
                <w:sz w:val="18"/>
              </w:rPr>
              <w:t>2 / 1 555 000 000 руб.</w:t>
            </w:r>
          </w:p>
        </w:tc>
      </w:tr>
      <w:tr w:rsidR="00345311" w14:paraId="5ED11A8E" w14:textId="77777777">
        <w:tc>
          <w:tcPr>
            <w:tcW w:w="3643" w:type="dxa"/>
          </w:tcPr>
          <w:p w14:paraId="1AB04CE9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ОБЛАСТНОЕ ГОСУДАРСТВЕННОЕ УНИТАРНОЕ ПРЕДПРИЯТИЕ "ДИРЕКЦИЯ РЫБНОГО ПОРТА МАГАДАН"</w:t>
            </w:r>
          </w:p>
        </w:tc>
        <w:tc>
          <w:tcPr>
            <w:tcW w:w="3643" w:type="dxa"/>
          </w:tcPr>
          <w:p w14:paraId="788341AF" w14:textId="77777777" w:rsidR="00345311" w:rsidRDefault="00300FC3">
            <w:r>
              <w:rPr>
                <w:sz w:val="18"/>
              </w:rPr>
              <w:t>2 / 334 159 900 руб.</w:t>
            </w:r>
          </w:p>
        </w:tc>
        <w:tc>
          <w:tcPr>
            <w:tcW w:w="3643" w:type="dxa"/>
          </w:tcPr>
          <w:p w14:paraId="5E7BDBDF" w14:textId="77777777" w:rsidR="00345311" w:rsidRDefault="00300FC3">
            <w:r>
              <w:rPr>
                <w:sz w:val="18"/>
              </w:rPr>
              <w:t>1 / 167 079 950 руб.</w:t>
            </w:r>
          </w:p>
        </w:tc>
        <w:tc>
          <w:tcPr>
            <w:tcW w:w="3643" w:type="dxa"/>
          </w:tcPr>
          <w:p w14:paraId="50AED93F" w14:textId="77777777" w:rsidR="00345311" w:rsidRDefault="00300FC3">
            <w:r>
              <w:rPr>
                <w:i/>
                <w:sz w:val="18"/>
              </w:rPr>
              <w:t>1 / 167 079 950 руб.</w:t>
            </w:r>
          </w:p>
        </w:tc>
      </w:tr>
      <w:tr w:rsidR="00345311" w14:paraId="7F1EE3A7" w14:textId="77777777">
        <w:tc>
          <w:tcPr>
            <w:tcW w:w="3643" w:type="dxa"/>
          </w:tcPr>
          <w:p w14:paraId="16F49D2B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МУНИЦИПАЛЬНОЕ УНИТАРНОЕ ПРЕДПРИЯТИЕ ГОРОДА КАЗАНИ "ВОДОКАНАЛ"</w:t>
            </w:r>
          </w:p>
        </w:tc>
        <w:tc>
          <w:tcPr>
            <w:tcW w:w="3643" w:type="dxa"/>
          </w:tcPr>
          <w:p w14:paraId="413E3D75" w14:textId="77777777" w:rsidR="00345311" w:rsidRDefault="00300FC3">
            <w:r>
              <w:rPr>
                <w:sz w:val="18"/>
              </w:rPr>
              <w:t xml:space="preserve">2 / 338 </w:t>
            </w:r>
            <w:r>
              <w:rPr>
                <w:sz w:val="18"/>
              </w:rPr>
              <w:t>581 589 руб.</w:t>
            </w:r>
          </w:p>
        </w:tc>
        <w:tc>
          <w:tcPr>
            <w:tcW w:w="3643" w:type="dxa"/>
          </w:tcPr>
          <w:p w14:paraId="0BC88C3F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27B8FF17" w14:textId="77777777" w:rsidR="00345311" w:rsidRDefault="00300FC3">
            <w:r>
              <w:rPr>
                <w:i/>
                <w:sz w:val="18"/>
              </w:rPr>
              <w:t>2 / 338 581 589 руб.</w:t>
            </w:r>
          </w:p>
        </w:tc>
      </w:tr>
      <w:tr w:rsidR="00345311" w14:paraId="7D1FDEC6" w14:textId="77777777">
        <w:tc>
          <w:tcPr>
            <w:tcW w:w="3643" w:type="dxa"/>
          </w:tcPr>
          <w:p w14:paraId="5F1076C0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АКЦИОНЕРНОЕ ОБЩЕСТВО "КОРПОРАЦИЯ РАЗВИТИЯ МАГАДАНСКОЙ ОБЛАСТИ"</w:t>
            </w:r>
          </w:p>
        </w:tc>
        <w:tc>
          <w:tcPr>
            <w:tcW w:w="3643" w:type="dxa"/>
          </w:tcPr>
          <w:p w14:paraId="15A891F9" w14:textId="77777777" w:rsidR="00345311" w:rsidRDefault="00300FC3">
            <w:r>
              <w:rPr>
                <w:sz w:val="18"/>
              </w:rPr>
              <w:t>2 / 316 266 667 руб.</w:t>
            </w:r>
          </w:p>
        </w:tc>
        <w:tc>
          <w:tcPr>
            <w:tcW w:w="3643" w:type="dxa"/>
          </w:tcPr>
          <w:p w14:paraId="7EF4B859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0D5125B2" w14:textId="77777777" w:rsidR="00345311" w:rsidRDefault="00300FC3">
            <w:r>
              <w:rPr>
                <w:i/>
                <w:sz w:val="18"/>
              </w:rPr>
              <w:t>2 / 316 266 667 руб.</w:t>
            </w:r>
          </w:p>
        </w:tc>
      </w:tr>
      <w:tr w:rsidR="00345311" w14:paraId="5492944E" w14:textId="77777777">
        <w:tc>
          <w:tcPr>
            <w:tcW w:w="3643" w:type="dxa"/>
          </w:tcPr>
          <w:p w14:paraId="4AB24C36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lastRenderedPageBreak/>
              <w:t>КОМИТЕТ ГОСУДАРСТВЕННОГО ЗАКАЗА ПРАВИТЕЛЬСТВА ХАБАРОВСКОГО КРАЯ</w:t>
            </w:r>
          </w:p>
        </w:tc>
        <w:tc>
          <w:tcPr>
            <w:tcW w:w="3643" w:type="dxa"/>
          </w:tcPr>
          <w:p w14:paraId="35229E3E" w14:textId="77777777" w:rsidR="00345311" w:rsidRDefault="00300FC3">
            <w:r>
              <w:rPr>
                <w:sz w:val="18"/>
              </w:rPr>
              <w:t>2 / 585 714 286 руб.</w:t>
            </w:r>
          </w:p>
        </w:tc>
        <w:tc>
          <w:tcPr>
            <w:tcW w:w="3643" w:type="dxa"/>
          </w:tcPr>
          <w:p w14:paraId="0C1D7636" w14:textId="77777777" w:rsidR="00345311" w:rsidRDefault="00300FC3">
            <w:r>
              <w:rPr>
                <w:sz w:val="18"/>
              </w:rPr>
              <w:t xml:space="preserve">2 / 585 </w:t>
            </w:r>
            <w:r>
              <w:rPr>
                <w:sz w:val="18"/>
              </w:rPr>
              <w:t>714 286 руб.</w:t>
            </w:r>
          </w:p>
        </w:tc>
        <w:tc>
          <w:tcPr>
            <w:tcW w:w="3643" w:type="dxa"/>
          </w:tcPr>
          <w:p w14:paraId="614CA63E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A1685B9" w14:textId="77777777">
        <w:tc>
          <w:tcPr>
            <w:tcW w:w="3643" w:type="dxa"/>
          </w:tcPr>
          <w:p w14:paraId="165050E0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КОМИТЕТ ПО ОРГАНИЗАЦИИ ТОРГОВ САМАРСКОЙ ОБЛАСТИ</w:t>
            </w:r>
          </w:p>
        </w:tc>
        <w:tc>
          <w:tcPr>
            <w:tcW w:w="3643" w:type="dxa"/>
          </w:tcPr>
          <w:p w14:paraId="223B615E" w14:textId="77777777" w:rsidR="00345311" w:rsidRDefault="00300FC3">
            <w:r>
              <w:rPr>
                <w:sz w:val="18"/>
              </w:rPr>
              <w:t>2 / 340 000 000 руб.</w:t>
            </w:r>
          </w:p>
        </w:tc>
        <w:tc>
          <w:tcPr>
            <w:tcW w:w="3643" w:type="dxa"/>
          </w:tcPr>
          <w:p w14:paraId="5B130B45" w14:textId="77777777" w:rsidR="00345311" w:rsidRDefault="00300FC3">
            <w:r>
              <w:rPr>
                <w:sz w:val="18"/>
              </w:rPr>
              <w:t>2 / 340 000 000 руб.</w:t>
            </w:r>
          </w:p>
        </w:tc>
        <w:tc>
          <w:tcPr>
            <w:tcW w:w="3643" w:type="dxa"/>
          </w:tcPr>
          <w:p w14:paraId="04A431C8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4F56F9C3" w14:textId="77777777">
        <w:tc>
          <w:tcPr>
            <w:tcW w:w="3643" w:type="dxa"/>
          </w:tcPr>
          <w:p w14:paraId="3D14C94C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ЕНИСЕЙСКИЙ РАЙОН ВОДНЫХ ПУТЕЙ И СУДОХОДСТВА - ФИЛИАЛ ФБУ "АДМИНИСТРАЦИЯ ЕНИСЕЙСКОГО БАССЕЙНА ВНУТРЕННИХ ВОДНЫХ ПУТЕЙ"</w:t>
            </w:r>
          </w:p>
        </w:tc>
        <w:tc>
          <w:tcPr>
            <w:tcW w:w="3643" w:type="dxa"/>
          </w:tcPr>
          <w:p w14:paraId="617B4033" w14:textId="77777777" w:rsidR="00345311" w:rsidRDefault="00300FC3">
            <w:r>
              <w:rPr>
                <w:sz w:val="18"/>
              </w:rPr>
              <w:t xml:space="preserve">2 / 1 </w:t>
            </w:r>
            <w:r>
              <w:rPr>
                <w:sz w:val="18"/>
              </w:rPr>
              <w:t>553 697 886 руб.</w:t>
            </w:r>
          </w:p>
        </w:tc>
        <w:tc>
          <w:tcPr>
            <w:tcW w:w="3643" w:type="dxa"/>
          </w:tcPr>
          <w:p w14:paraId="505ACB54" w14:textId="77777777" w:rsidR="00345311" w:rsidRDefault="00300FC3">
            <w:r>
              <w:rPr>
                <w:sz w:val="18"/>
              </w:rPr>
              <w:t>2 / 1 553 697 886 руб.</w:t>
            </w:r>
          </w:p>
        </w:tc>
        <w:tc>
          <w:tcPr>
            <w:tcW w:w="3643" w:type="dxa"/>
          </w:tcPr>
          <w:p w14:paraId="46373772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68B8BFD1" w14:textId="77777777">
        <w:tc>
          <w:tcPr>
            <w:tcW w:w="3643" w:type="dxa"/>
          </w:tcPr>
          <w:p w14:paraId="56B89683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ГОСУДАРСТВЕННОЕ КАЗЕННОЕ УЧРЕЖДЕНИЕ КРАСНОДАРСКОГО КРАЯ "ДИРЕКЦИЯ ГОСУДАРСТВЕННЫХ ЗАКУПОК"</w:t>
            </w:r>
          </w:p>
        </w:tc>
        <w:tc>
          <w:tcPr>
            <w:tcW w:w="3643" w:type="dxa"/>
          </w:tcPr>
          <w:p w14:paraId="02731648" w14:textId="77777777" w:rsidR="00345311" w:rsidRDefault="00300FC3">
            <w:r>
              <w:rPr>
                <w:sz w:val="18"/>
              </w:rPr>
              <w:t>2 / 215 333 333 руб.</w:t>
            </w:r>
          </w:p>
        </w:tc>
        <w:tc>
          <w:tcPr>
            <w:tcW w:w="3643" w:type="dxa"/>
          </w:tcPr>
          <w:p w14:paraId="142A70D8" w14:textId="77777777" w:rsidR="00345311" w:rsidRDefault="00300FC3">
            <w:r>
              <w:rPr>
                <w:sz w:val="18"/>
              </w:rPr>
              <w:t>2 / 215 333 333 руб.</w:t>
            </w:r>
          </w:p>
        </w:tc>
        <w:tc>
          <w:tcPr>
            <w:tcW w:w="3643" w:type="dxa"/>
          </w:tcPr>
          <w:p w14:paraId="3B37DA26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7A64470B" w14:textId="77777777">
        <w:tc>
          <w:tcPr>
            <w:tcW w:w="3643" w:type="dxa"/>
          </w:tcPr>
          <w:p w14:paraId="12A390DE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АКЦИОНЕРНОЕ ОБЩЕСТВО "СУДОХОДНАЯ ПАССАЖИРСКАЯ </w:t>
            </w:r>
            <w:r w:rsidRPr="00300FC3">
              <w:rPr>
                <w:b/>
                <w:sz w:val="18"/>
                <w:lang w:val="ru-RU"/>
              </w:rPr>
              <w:t>КОМПАНИЯ "ДОН"</w:t>
            </w:r>
          </w:p>
        </w:tc>
        <w:tc>
          <w:tcPr>
            <w:tcW w:w="3643" w:type="dxa"/>
          </w:tcPr>
          <w:p w14:paraId="27F94341" w14:textId="77777777" w:rsidR="00345311" w:rsidRDefault="00300FC3">
            <w:r>
              <w:rPr>
                <w:sz w:val="18"/>
              </w:rPr>
              <w:t>2 / 354 000 000 руб.</w:t>
            </w:r>
          </w:p>
        </w:tc>
        <w:tc>
          <w:tcPr>
            <w:tcW w:w="3643" w:type="dxa"/>
          </w:tcPr>
          <w:p w14:paraId="2095EDB5" w14:textId="77777777" w:rsidR="00345311" w:rsidRDefault="00300FC3">
            <w:r>
              <w:rPr>
                <w:sz w:val="18"/>
              </w:rPr>
              <w:t>2 / 354 000 000 руб.</w:t>
            </w:r>
          </w:p>
        </w:tc>
        <w:tc>
          <w:tcPr>
            <w:tcW w:w="3643" w:type="dxa"/>
          </w:tcPr>
          <w:p w14:paraId="32CCEB1B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</w:tbl>
    <w:p w14:paraId="740661D6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>Формат ячейки: количество записей / сумма, руб.</w:t>
      </w:r>
    </w:p>
    <w:p w14:paraId="33E43DDD" w14:textId="77777777" w:rsidR="00345311" w:rsidRPr="00300FC3" w:rsidRDefault="00345311">
      <w:pPr>
        <w:rPr>
          <w:lang w:val="ru-RU"/>
        </w:rPr>
      </w:pPr>
    </w:p>
    <w:p w14:paraId="56260925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t>6. ЗАКУПКИ ПО ГОДАМ</w:t>
      </w:r>
    </w:p>
    <w:p w14:paraId="0C39C3AF" w14:textId="77777777" w:rsidR="00345311" w:rsidRDefault="00300FC3">
      <w:pPr>
        <w:spacing w:after="120"/>
      </w:pPr>
      <w:r w:rsidRPr="00300FC3">
        <w:rPr>
          <w:sz w:val="20"/>
          <w:lang w:val="ru-RU"/>
        </w:rPr>
        <w:t xml:space="preserve">Показаны количество записей и сумма показателя по категориям. </w:t>
      </w:r>
      <w:r>
        <w:rPr>
          <w:sz w:val="20"/>
        </w:rPr>
        <w:t>Всего записей в выборке: 98.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6C28F2D0" w14:textId="77777777">
        <w:tc>
          <w:tcPr>
            <w:tcW w:w="3643" w:type="dxa"/>
            <w:shd w:val="clear" w:color="auto" w:fill="E8E8E8"/>
          </w:tcPr>
          <w:p w14:paraId="1F14D1FD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3643" w:type="dxa"/>
            <w:shd w:val="clear" w:color="auto" w:fill="E8E8E8"/>
          </w:tcPr>
          <w:p w14:paraId="7CC8A056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3643" w:type="dxa"/>
            <w:shd w:val="clear" w:color="auto" w:fill="E8E8E8"/>
          </w:tcPr>
          <w:p w14:paraId="37BC03BF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8E8E8"/>
          </w:tcPr>
          <w:p w14:paraId="42E87DA5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</w:t>
            </w:r>
            <w:r>
              <w:rPr>
                <w:b/>
                <w:sz w:val="18"/>
              </w:rPr>
              <w:t>З</w:t>
            </w:r>
          </w:p>
        </w:tc>
      </w:tr>
      <w:tr w:rsidR="00345311" w14:paraId="0552D1B4" w14:textId="77777777">
        <w:tc>
          <w:tcPr>
            <w:tcW w:w="3643" w:type="dxa"/>
          </w:tcPr>
          <w:p w14:paraId="79F80786" w14:textId="77777777" w:rsidR="00345311" w:rsidRDefault="00300FC3">
            <w:r>
              <w:rPr>
                <w:b/>
                <w:sz w:val="18"/>
              </w:rPr>
              <w:t>2024</w:t>
            </w:r>
          </w:p>
        </w:tc>
        <w:tc>
          <w:tcPr>
            <w:tcW w:w="3643" w:type="dxa"/>
          </w:tcPr>
          <w:p w14:paraId="3B45AA86" w14:textId="77777777" w:rsidR="00345311" w:rsidRDefault="00300FC3">
            <w:r>
              <w:rPr>
                <w:sz w:val="18"/>
              </w:rPr>
              <w:t>34 / 27 459 795 694 руб.</w:t>
            </w:r>
          </w:p>
        </w:tc>
        <w:tc>
          <w:tcPr>
            <w:tcW w:w="3643" w:type="dxa"/>
          </w:tcPr>
          <w:p w14:paraId="7AABA07B" w14:textId="77777777" w:rsidR="00345311" w:rsidRDefault="00300FC3">
            <w:r>
              <w:rPr>
                <w:sz w:val="18"/>
              </w:rPr>
              <w:t>27 / 14 427 644 307 руб.</w:t>
            </w:r>
          </w:p>
        </w:tc>
        <w:tc>
          <w:tcPr>
            <w:tcW w:w="3643" w:type="dxa"/>
          </w:tcPr>
          <w:p w14:paraId="25388BAA" w14:textId="77777777" w:rsidR="00345311" w:rsidRDefault="00300FC3">
            <w:r>
              <w:rPr>
                <w:i/>
                <w:sz w:val="18"/>
              </w:rPr>
              <w:t>7 / 13 032 151 387 руб.</w:t>
            </w:r>
          </w:p>
        </w:tc>
      </w:tr>
      <w:tr w:rsidR="00345311" w14:paraId="35E425C6" w14:textId="77777777">
        <w:tc>
          <w:tcPr>
            <w:tcW w:w="3643" w:type="dxa"/>
          </w:tcPr>
          <w:p w14:paraId="55438ACE" w14:textId="77777777" w:rsidR="00345311" w:rsidRDefault="00300FC3">
            <w:r>
              <w:rPr>
                <w:b/>
                <w:sz w:val="18"/>
              </w:rPr>
              <w:t>2023</w:t>
            </w:r>
          </w:p>
        </w:tc>
        <w:tc>
          <w:tcPr>
            <w:tcW w:w="3643" w:type="dxa"/>
          </w:tcPr>
          <w:p w14:paraId="1B30E551" w14:textId="77777777" w:rsidR="00345311" w:rsidRDefault="00300FC3">
            <w:r>
              <w:rPr>
                <w:sz w:val="18"/>
              </w:rPr>
              <w:t>28 / 22 219 681 602 руб.</w:t>
            </w:r>
          </w:p>
        </w:tc>
        <w:tc>
          <w:tcPr>
            <w:tcW w:w="3643" w:type="dxa"/>
          </w:tcPr>
          <w:p w14:paraId="3DDA1E28" w14:textId="77777777" w:rsidR="00345311" w:rsidRDefault="00300FC3">
            <w:r>
              <w:rPr>
                <w:sz w:val="18"/>
              </w:rPr>
              <w:t>13 / 9 275 339 942 руб.</w:t>
            </w:r>
          </w:p>
        </w:tc>
        <w:tc>
          <w:tcPr>
            <w:tcW w:w="3643" w:type="dxa"/>
          </w:tcPr>
          <w:p w14:paraId="73C3B42D" w14:textId="77777777" w:rsidR="00345311" w:rsidRDefault="00300FC3">
            <w:r>
              <w:rPr>
                <w:i/>
                <w:sz w:val="18"/>
              </w:rPr>
              <w:t>15 / 12 944 341 660 руб.</w:t>
            </w:r>
          </w:p>
        </w:tc>
      </w:tr>
      <w:tr w:rsidR="00345311" w14:paraId="4A346941" w14:textId="77777777">
        <w:tc>
          <w:tcPr>
            <w:tcW w:w="3643" w:type="dxa"/>
          </w:tcPr>
          <w:p w14:paraId="0C89E77D" w14:textId="77777777" w:rsidR="00345311" w:rsidRDefault="00300FC3">
            <w:r>
              <w:rPr>
                <w:b/>
                <w:sz w:val="18"/>
              </w:rPr>
              <w:t>2025</w:t>
            </w:r>
          </w:p>
        </w:tc>
        <w:tc>
          <w:tcPr>
            <w:tcW w:w="3643" w:type="dxa"/>
          </w:tcPr>
          <w:p w14:paraId="21824F9F" w14:textId="77777777" w:rsidR="00345311" w:rsidRDefault="00300FC3">
            <w:r>
              <w:rPr>
                <w:sz w:val="18"/>
              </w:rPr>
              <w:t>27 / 18 599 212 718 руб.</w:t>
            </w:r>
          </w:p>
        </w:tc>
        <w:tc>
          <w:tcPr>
            <w:tcW w:w="3643" w:type="dxa"/>
          </w:tcPr>
          <w:p w14:paraId="1F355CDB" w14:textId="77777777" w:rsidR="00345311" w:rsidRDefault="00300FC3">
            <w:r>
              <w:rPr>
                <w:sz w:val="18"/>
              </w:rPr>
              <w:t>20 / 14 290 205 718 руб.</w:t>
            </w:r>
          </w:p>
        </w:tc>
        <w:tc>
          <w:tcPr>
            <w:tcW w:w="3643" w:type="dxa"/>
          </w:tcPr>
          <w:p w14:paraId="5D380C15" w14:textId="77777777" w:rsidR="00345311" w:rsidRDefault="00300FC3">
            <w:r>
              <w:rPr>
                <w:i/>
                <w:sz w:val="18"/>
              </w:rPr>
              <w:t>7 / 4 309 007 000 руб.</w:t>
            </w:r>
          </w:p>
        </w:tc>
      </w:tr>
      <w:tr w:rsidR="00345311" w14:paraId="3010D9E3" w14:textId="77777777">
        <w:tc>
          <w:tcPr>
            <w:tcW w:w="3643" w:type="dxa"/>
          </w:tcPr>
          <w:p w14:paraId="57B6C478" w14:textId="77777777" w:rsidR="00345311" w:rsidRDefault="00300FC3">
            <w:r>
              <w:rPr>
                <w:b/>
                <w:sz w:val="18"/>
              </w:rPr>
              <w:t>2026</w:t>
            </w:r>
          </w:p>
        </w:tc>
        <w:tc>
          <w:tcPr>
            <w:tcW w:w="3643" w:type="dxa"/>
          </w:tcPr>
          <w:p w14:paraId="199C11FA" w14:textId="77777777" w:rsidR="00345311" w:rsidRDefault="00300FC3">
            <w:r>
              <w:rPr>
                <w:sz w:val="18"/>
              </w:rPr>
              <w:t xml:space="preserve">9 / 2 </w:t>
            </w:r>
            <w:r>
              <w:rPr>
                <w:sz w:val="18"/>
              </w:rPr>
              <w:t>946 499 012 руб.</w:t>
            </w:r>
          </w:p>
        </w:tc>
        <w:tc>
          <w:tcPr>
            <w:tcW w:w="3643" w:type="dxa"/>
          </w:tcPr>
          <w:p w14:paraId="136A6A42" w14:textId="77777777" w:rsidR="00345311" w:rsidRDefault="00300FC3">
            <w:r>
              <w:rPr>
                <w:sz w:val="18"/>
              </w:rPr>
              <w:t>3 / 874 077 801 руб.</w:t>
            </w:r>
          </w:p>
        </w:tc>
        <w:tc>
          <w:tcPr>
            <w:tcW w:w="3643" w:type="dxa"/>
          </w:tcPr>
          <w:p w14:paraId="747B0F8F" w14:textId="77777777" w:rsidR="00345311" w:rsidRDefault="00300FC3">
            <w:r>
              <w:rPr>
                <w:i/>
                <w:sz w:val="18"/>
              </w:rPr>
              <w:t>6 / 2 072 421 211 руб.</w:t>
            </w:r>
          </w:p>
        </w:tc>
      </w:tr>
    </w:tbl>
    <w:p w14:paraId="1183938A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>Формат ячейки: количество записей / сумма, руб.</w:t>
      </w:r>
    </w:p>
    <w:p w14:paraId="7FBFBFD7" w14:textId="77777777" w:rsidR="00345311" w:rsidRPr="00300FC3" w:rsidRDefault="00345311">
      <w:pPr>
        <w:rPr>
          <w:lang w:val="ru-RU"/>
        </w:rPr>
      </w:pPr>
    </w:p>
    <w:p w14:paraId="7A2F8979" w14:textId="77777777" w:rsidR="00345311" w:rsidRPr="00300FC3" w:rsidRDefault="00300FC3">
      <w:pPr>
        <w:rPr>
          <w:lang w:val="ru-RU"/>
        </w:rPr>
      </w:pPr>
      <w:r w:rsidRPr="00300FC3">
        <w:rPr>
          <w:lang w:val="ru-RU"/>
        </w:rPr>
        <w:br w:type="page"/>
      </w:r>
    </w:p>
    <w:p w14:paraId="0CB9D63B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lastRenderedPageBreak/>
        <w:t>9. АНАЛИЗ КОНТРАКТОВ</w:t>
      </w:r>
    </w:p>
    <w:p w14:paraId="505C3EDE" w14:textId="77777777" w:rsidR="00345311" w:rsidRPr="00300FC3" w:rsidRDefault="00300FC3">
      <w:pPr>
        <w:spacing w:after="120"/>
        <w:rPr>
          <w:lang w:val="ru-RU"/>
        </w:rPr>
      </w:pPr>
      <w:r w:rsidRPr="00300FC3">
        <w:rPr>
          <w:sz w:val="20"/>
          <w:lang w:val="ru-RU"/>
        </w:rPr>
        <w:t>Выборка по закупкам с НМЦК не менее 20 млн руб. за тот же период. Загружено 74 контрактов.</w:t>
      </w:r>
    </w:p>
    <w:p w14:paraId="7DE4B5A5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t xml:space="preserve">9.1. КОНТРАКТЫ ПО </w:t>
      </w:r>
      <w:r w:rsidRPr="00300FC3">
        <w:rPr>
          <w:b/>
          <w:sz w:val="24"/>
          <w:lang w:val="ru-RU"/>
        </w:rPr>
        <w:t>ЗАКОНАМ</w:t>
      </w:r>
    </w:p>
    <w:p w14:paraId="4A196377" w14:textId="77777777" w:rsidR="00345311" w:rsidRDefault="00300FC3">
      <w:pPr>
        <w:spacing w:after="120"/>
      </w:pPr>
      <w:r w:rsidRPr="00300FC3">
        <w:rPr>
          <w:sz w:val="20"/>
          <w:lang w:val="ru-RU"/>
        </w:rPr>
        <w:t xml:space="preserve">Показаны количество записей и сумма показателя по категориям. </w:t>
      </w:r>
      <w:r>
        <w:rPr>
          <w:sz w:val="20"/>
        </w:rPr>
        <w:t>Всего записей в выборке: 74.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6DEE6331" w14:textId="77777777">
        <w:tc>
          <w:tcPr>
            <w:tcW w:w="3643" w:type="dxa"/>
            <w:shd w:val="clear" w:color="auto" w:fill="E8E8E8"/>
          </w:tcPr>
          <w:p w14:paraId="4B09B50E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3643" w:type="dxa"/>
            <w:shd w:val="clear" w:color="auto" w:fill="E8E8E8"/>
          </w:tcPr>
          <w:p w14:paraId="4E73B858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3643" w:type="dxa"/>
            <w:shd w:val="clear" w:color="auto" w:fill="E8E8E8"/>
          </w:tcPr>
          <w:p w14:paraId="4873F524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8E8E8"/>
          </w:tcPr>
          <w:p w14:paraId="23903282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 w:rsidR="00345311" w14:paraId="374BE4D8" w14:textId="77777777">
        <w:tc>
          <w:tcPr>
            <w:tcW w:w="3643" w:type="dxa"/>
          </w:tcPr>
          <w:p w14:paraId="6D6030F4" w14:textId="77777777" w:rsidR="00345311" w:rsidRDefault="00300FC3"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</w:tcPr>
          <w:p w14:paraId="1E42FF0C" w14:textId="77777777" w:rsidR="00345311" w:rsidRDefault="00300FC3">
            <w:r>
              <w:rPr>
                <w:sz w:val="18"/>
              </w:rPr>
              <w:t>39 / 19 895 752 063 руб.</w:t>
            </w:r>
          </w:p>
        </w:tc>
        <w:tc>
          <w:tcPr>
            <w:tcW w:w="3643" w:type="dxa"/>
          </w:tcPr>
          <w:p w14:paraId="0B3F3353" w14:textId="77777777" w:rsidR="00345311" w:rsidRDefault="00300FC3">
            <w:r>
              <w:rPr>
                <w:sz w:val="18"/>
              </w:rPr>
              <w:t>39 / 19 895 752 063 руб.</w:t>
            </w:r>
          </w:p>
        </w:tc>
        <w:tc>
          <w:tcPr>
            <w:tcW w:w="3643" w:type="dxa"/>
          </w:tcPr>
          <w:p w14:paraId="12A0A0F7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629D17EF" w14:textId="77777777">
        <w:tc>
          <w:tcPr>
            <w:tcW w:w="3643" w:type="dxa"/>
          </w:tcPr>
          <w:p w14:paraId="75970663" w14:textId="77777777" w:rsidR="00345311" w:rsidRDefault="00300FC3">
            <w:r>
              <w:rPr>
                <w:b/>
                <w:sz w:val="18"/>
              </w:rPr>
              <w:t>223-ФЗ</w:t>
            </w:r>
          </w:p>
        </w:tc>
        <w:tc>
          <w:tcPr>
            <w:tcW w:w="3643" w:type="dxa"/>
          </w:tcPr>
          <w:p w14:paraId="3DDCEE97" w14:textId="77777777" w:rsidR="00345311" w:rsidRDefault="00300FC3">
            <w:r>
              <w:rPr>
                <w:sz w:val="18"/>
              </w:rPr>
              <w:t>35 / 26 481 242 834 руб.</w:t>
            </w:r>
          </w:p>
        </w:tc>
        <w:tc>
          <w:tcPr>
            <w:tcW w:w="3643" w:type="dxa"/>
          </w:tcPr>
          <w:p w14:paraId="5FB9DC9D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785150FE" w14:textId="77777777" w:rsidR="00345311" w:rsidRDefault="00300FC3">
            <w:r>
              <w:rPr>
                <w:i/>
                <w:sz w:val="18"/>
              </w:rPr>
              <w:t xml:space="preserve">35 / 26 481 </w:t>
            </w:r>
            <w:r>
              <w:rPr>
                <w:i/>
                <w:sz w:val="18"/>
              </w:rPr>
              <w:t>242 834 руб.</w:t>
            </w:r>
          </w:p>
        </w:tc>
      </w:tr>
    </w:tbl>
    <w:p w14:paraId="3FAC08D0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>Формат ячейки: количество записей / сумма, руб.</w:t>
      </w:r>
    </w:p>
    <w:p w14:paraId="45DAD6FF" w14:textId="77777777" w:rsidR="00345311" w:rsidRPr="00300FC3" w:rsidRDefault="00345311">
      <w:pPr>
        <w:rPr>
          <w:lang w:val="ru-RU"/>
        </w:rPr>
      </w:pPr>
    </w:p>
    <w:p w14:paraId="7776E0C1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t>9.2. КОНТРАКТЫ ПО ЗАКАЗЧИКАМ: ТОП-30</w:t>
      </w:r>
    </w:p>
    <w:p w14:paraId="26995070" w14:textId="77777777" w:rsidR="00345311" w:rsidRDefault="00300FC3">
      <w:pPr>
        <w:spacing w:after="120"/>
      </w:pPr>
      <w:r w:rsidRPr="00300FC3">
        <w:rPr>
          <w:sz w:val="20"/>
          <w:lang w:val="ru-RU"/>
        </w:rPr>
        <w:t xml:space="preserve">Показаны количество записей и сумма показателя по категориям. </w:t>
      </w:r>
      <w:r>
        <w:rPr>
          <w:sz w:val="20"/>
        </w:rPr>
        <w:t>Всего записей в выборке: 74.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389B2696" w14:textId="77777777">
        <w:tc>
          <w:tcPr>
            <w:tcW w:w="3643" w:type="dxa"/>
            <w:shd w:val="clear" w:color="auto" w:fill="E8E8E8"/>
          </w:tcPr>
          <w:p w14:paraId="62AFAA22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3643" w:type="dxa"/>
            <w:shd w:val="clear" w:color="auto" w:fill="E8E8E8"/>
          </w:tcPr>
          <w:p w14:paraId="081EC534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3643" w:type="dxa"/>
            <w:shd w:val="clear" w:color="auto" w:fill="E8E8E8"/>
          </w:tcPr>
          <w:p w14:paraId="1F80101E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8E8E8"/>
          </w:tcPr>
          <w:p w14:paraId="0EF71988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 w:rsidR="00345311" w14:paraId="1FCC335A" w14:textId="77777777">
        <w:tc>
          <w:tcPr>
            <w:tcW w:w="3643" w:type="dxa"/>
          </w:tcPr>
          <w:p w14:paraId="33241A77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ФЕДЕРАЛЬНОЕ </w:t>
            </w:r>
            <w:r w:rsidRPr="00300FC3">
              <w:rPr>
                <w:b/>
                <w:sz w:val="18"/>
                <w:lang w:val="ru-RU"/>
              </w:rPr>
              <w:t>ГОСУДАРСТВЕННОЕ УНИТАРНОЕ ПРЕДПРИЯТИЕ "РОСМОРПОРТ"</w:t>
            </w:r>
          </w:p>
        </w:tc>
        <w:tc>
          <w:tcPr>
            <w:tcW w:w="3643" w:type="dxa"/>
          </w:tcPr>
          <w:p w14:paraId="0B181622" w14:textId="77777777" w:rsidR="00345311" w:rsidRDefault="00300FC3">
            <w:r>
              <w:rPr>
                <w:sz w:val="18"/>
              </w:rPr>
              <w:t>15 / 19 703 910 666 руб.</w:t>
            </w:r>
          </w:p>
        </w:tc>
        <w:tc>
          <w:tcPr>
            <w:tcW w:w="3643" w:type="dxa"/>
          </w:tcPr>
          <w:p w14:paraId="3615D418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7E7669F7" w14:textId="77777777" w:rsidR="00345311" w:rsidRDefault="00300FC3">
            <w:r>
              <w:rPr>
                <w:i/>
                <w:sz w:val="18"/>
              </w:rPr>
              <w:t>15 / 19 703 910 666 руб.</w:t>
            </w:r>
          </w:p>
        </w:tc>
      </w:tr>
      <w:tr w:rsidR="00345311" w14:paraId="763434C7" w14:textId="77777777">
        <w:tc>
          <w:tcPr>
            <w:tcW w:w="3643" w:type="dxa"/>
          </w:tcPr>
          <w:p w14:paraId="77DAB8AB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ГОСУДАРСТВЕННОЕ КАЗЕННОЕ УЧРЕЖДЕНИЕ САРАТОВСКОЙ ОБЛАСТИ "ГОСУДАРСТВЕННОЕ АГЕНТСТВО ПО ЦЕНТРАЛИЗАЦИИ ЗАКУПОК"</w:t>
            </w:r>
          </w:p>
        </w:tc>
        <w:tc>
          <w:tcPr>
            <w:tcW w:w="3643" w:type="dxa"/>
          </w:tcPr>
          <w:p w14:paraId="1CEB6212" w14:textId="77777777" w:rsidR="00345311" w:rsidRDefault="00300FC3">
            <w:r>
              <w:rPr>
                <w:sz w:val="18"/>
              </w:rPr>
              <w:t>5 / 895 000 000 руб.</w:t>
            </w:r>
          </w:p>
        </w:tc>
        <w:tc>
          <w:tcPr>
            <w:tcW w:w="3643" w:type="dxa"/>
          </w:tcPr>
          <w:p w14:paraId="0D1E2063" w14:textId="77777777" w:rsidR="00345311" w:rsidRDefault="00300FC3">
            <w:r>
              <w:rPr>
                <w:sz w:val="18"/>
              </w:rPr>
              <w:t>5 / 895 000 0</w:t>
            </w:r>
            <w:r>
              <w:rPr>
                <w:sz w:val="18"/>
              </w:rPr>
              <w:t>00 руб.</w:t>
            </w:r>
          </w:p>
        </w:tc>
        <w:tc>
          <w:tcPr>
            <w:tcW w:w="3643" w:type="dxa"/>
          </w:tcPr>
          <w:p w14:paraId="57CD3341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7FE0F841" w14:textId="77777777">
        <w:tc>
          <w:tcPr>
            <w:tcW w:w="3643" w:type="dxa"/>
          </w:tcPr>
          <w:p w14:paraId="4BD9B346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"АДМИНИСТРАЦИЯ ОБЬ-ИРТЫШСКОГО БАССЕЙНА ВНУТРЕННИХ ВОДНЫХ ПУТЕЙ"</w:t>
            </w:r>
          </w:p>
        </w:tc>
        <w:tc>
          <w:tcPr>
            <w:tcW w:w="3643" w:type="dxa"/>
          </w:tcPr>
          <w:p w14:paraId="79BF5D5E" w14:textId="77777777" w:rsidR="00345311" w:rsidRDefault="00300FC3">
            <w:r>
              <w:rPr>
                <w:sz w:val="18"/>
              </w:rPr>
              <w:t>4 / 3 838 684 683 руб.</w:t>
            </w:r>
          </w:p>
        </w:tc>
        <w:tc>
          <w:tcPr>
            <w:tcW w:w="3643" w:type="dxa"/>
          </w:tcPr>
          <w:p w14:paraId="3D6DD04A" w14:textId="77777777" w:rsidR="00345311" w:rsidRDefault="00300FC3">
            <w:r>
              <w:rPr>
                <w:sz w:val="18"/>
              </w:rPr>
              <w:t>4 / 3 838 684 683 руб.</w:t>
            </w:r>
          </w:p>
        </w:tc>
        <w:tc>
          <w:tcPr>
            <w:tcW w:w="3643" w:type="dxa"/>
          </w:tcPr>
          <w:p w14:paraId="38DC8B83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5B4DBAA5" w14:textId="77777777">
        <w:tc>
          <w:tcPr>
            <w:tcW w:w="3643" w:type="dxa"/>
          </w:tcPr>
          <w:p w14:paraId="74A0C361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"АДМИНИСТРАЦИЯ ДВИНСКО-ПЕЧОРСКОГО БАССЕЙНА ВНУТР</w:t>
            </w:r>
            <w:r w:rsidRPr="00300FC3">
              <w:rPr>
                <w:b/>
                <w:sz w:val="18"/>
                <w:lang w:val="ru-RU"/>
              </w:rPr>
              <w:t>ЕННИХ ВОДНЫХ ПУТЕЙ"</w:t>
            </w:r>
          </w:p>
        </w:tc>
        <w:tc>
          <w:tcPr>
            <w:tcW w:w="3643" w:type="dxa"/>
          </w:tcPr>
          <w:p w14:paraId="5674647C" w14:textId="77777777" w:rsidR="00345311" w:rsidRDefault="00300FC3">
            <w:r>
              <w:rPr>
                <w:sz w:val="18"/>
              </w:rPr>
              <w:t>4 / 4 088 791 918 руб.</w:t>
            </w:r>
          </w:p>
        </w:tc>
        <w:tc>
          <w:tcPr>
            <w:tcW w:w="3643" w:type="dxa"/>
          </w:tcPr>
          <w:p w14:paraId="4A3FD9D0" w14:textId="77777777" w:rsidR="00345311" w:rsidRDefault="00300FC3">
            <w:r>
              <w:rPr>
                <w:sz w:val="18"/>
              </w:rPr>
              <w:t>4 / 4 088 791 918 руб.</w:t>
            </w:r>
          </w:p>
        </w:tc>
        <w:tc>
          <w:tcPr>
            <w:tcW w:w="3643" w:type="dxa"/>
          </w:tcPr>
          <w:p w14:paraId="0E93E891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38BE980" w14:textId="77777777">
        <w:tc>
          <w:tcPr>
            <w:tcW w:w="3643" w:type="dxa"/>
          </w:tcPr>
          <w:p w14:paraId="4FFE4014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АКЦИОНЕРНОЕ ОБЩЕСТВО"МУРМАНСКИЙ МОРСКОЙ ТОРГОВЫЙ ПОРТ"</w:t>
            </w:r>
          </w:p>
        </w:tc>
        <w:tc>
          <w:tcPr>
            <w:tcW w:w="3643" w:type="dxa"/>
          </w:tcPr>
          <w:p w14:paraId="67ED2DEF" w14:textId="77777777" w:rsidR="00345311" w:rsidRDefault="00300FC3">
            <w:r>
              <w:rPr>
                <w:sz w:val="18"/>
              </w:rPr>
              <w:t>2 / 2 874 400 000 руб.</w:t>
            </w:r>
          </w:p>
        </w:tc>
        <w:tc>
          <w:tcPr>
            <w:tcW w:w="3643" w:type="dxa"/>
          </w:tcPr>
          <w:p w14:paraId="11080E88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7D222FAD" w14:textId="77777777" w:rsidR="00345311" w:rsidRDefault="00300FC3">
            <w:r>
              <w:rPr>
                <w:i/>
                <w:sz w:val="18"/>
              </w:rPr>
              <w:t>2 / 2 874 400 000 руб.</w:t>
            </w:r>
          </w:p>
        </w:tc>
      </w:tr>
      <w:tr w:rsidR="00345311" w14:paraId="58DC90F0" w14:textId="77777777">
        <w:tc>
          <w:tcPr>
            <w:tcW w:w="3643" w:type="dxa"/>
          </w:tcPr>
          <w:p w14:paraId="49898B79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КОМИТЕТ ГОСУДАРСТВЕННОГО ЗАКАЗА ЛЕНИНГРАДСКОЙ ОБЛАСТИ</w:t>
            </w:r>
          </w:p>
        </w:tc>
        <w:tc>
          <w:tcPr>
            <w:tcW w:w="3643" w:type="dxa"/>
          </w:tcPr>
          <w:p w14:paraId="3CB86EBC" w14:textId="77777777" w:rsidR="00345311" w:rsidRDefault="00300FC3">
            <w:r>
              <w:rPr>
                <w:sz w:val="18"/>
              </w:rPr>
              <w:t xml:space="preserve">2 / 193 </w:t>
            </w:r>
            <w:r>
              <w:rPr>
                <w:sz w:val="18"/>
              </w:rPr>
              <w:t>877 000 руб.</w:t>
            </w:r>
          </w:p>
        </w:tc>
        <w:tc>
          <w:tcPr>
            <w:tcW w:w="3643" w:type="dxa"/>
          </w:tcPr>
          <w:p w14:paraId="0A7CEA9B" w14:textId="77777777" w:rsidR="00345311" w:rsidRDefault="00300FC3">
            <w:r>
              <w:rPr>
                <w:sz w:val="18"/>
              </w:rPr>
              <w:t>2 / 193 877 000 руб.</w:t>
            </w:r>
          </w:p>
        </w:tc>
        <w:tc>
          <w:tcPr>
            <w:tcW w:w="3643" w:type="dxa"/>
          </w:tcPr>
          <w:p w14:paraId="7540FAA5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5ECC70A3" w14:textId="77777777">
        <w:tc>
          <w:tcPr>
            <w:tcW w:w="3643" w:type="dxa"/>
          </w:tcPr>
          <w:p w14:paraId="20B130EA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МУНИЦИПАЛЬНОЕ КАЗЕННОЕ УЧРЕЖДЕНИЕ Г. ТОБОЛЬСКА "УПРАВЛЕНИЕ АДМИНИСТРАТИВНО-</w:t>
            </w:r>
            <w:r w:rsidRPr="00300FC3">
              <w:rPr>
                <w:b/>
                <w:sz w:val="18"/>
                <w:lang w:val="ru-RU"/>
              </w:rPr>
              <w:lastRenderedPageBreak/>
              <w:t>ХОЗЯЙСТВЕННОГО ОБСЛУЖИВАНИЯ"</w:t>
            </w:r>
          </w:p>
        </w:tc>
        <w:tc>
          <w:tcPr>
            <w:tcW w:w="3643" w:type="dxa"/>
          </w:tcPr>
          <w:p w14:paraId="48AE3FCC" w14:textId="77777777" w:rsidR="00345311" w:rsidRDefault="00300FC3">
            <w:r>
              <w:rPr>
                <w:sz w:val="18"/>
              </w:rPr>
              <w:lastRenderedPageBreak/>
              <w:t>2 / 447 101 818 руб.</w:t>
            </w:r>
          </w:p>
        </w:tc>
        <w:tc>
          <w:tcPr>
            <w:tcW w:w="3643" w:type="dxa"/>
          </w:tcPr>
          <w:p w14:paraId="5FD25730" w14:textId="77777777" w:rsidR="00345311" w:rsidRDefault="00300FC3">
            <w:r>
              <w:rPr>
                <w:sz w:val="18"/>
              </w:rPr>
              <w:t>2 / 447 101 818 руб.</w:t>
            </w:r>
          </w:p>
        </w:tc>
        <w:tc>
          <w:tcPr>
            <w:tcW w:w="3643" w:type="dxa"/>
          </w:tcPr>
          <w:p w14:paraId="2367C3BA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41C9F1F5" w14:textId="77777777">
        <w:tc>
          <w:tcPr>
            <w:tcW w:w="3643" w:type="dxa"/>
          </w:tcPr>
          <w:p w14:paraId="640A14A6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ГОСУДАРСТВЕННОЕ КАЗЕННОЕ УЧРЕЖДЕНИЕ </w:t>
            </w:r>
            <w:r w:rsidRPr="00300FC3">
              <w:rPr>
                <w:b/>
                <w:sz w:val="18"/>
                <w:lang w:val="ru-RU"/>
              </w:rPr>
              <w:t>КРАСНОДАРСКОГО КРАЯ "ДИРЕКЦИЯ ГОСУДАРСТВЕННЫХ ЗАКУПОК"</w:t>
            </w:r>
          </w:p>
        </w:tc>
        <w:tc>
          <w:tcPr>
            <w:tcW w:w="3643" w:type="dxa"/>
          </w:tcPr>
          <w:p w14:paraId="71C712AC" w14:textId="77777777" w:rsidR="00345311" w:rsidRDefault="00300FC3">
            <w:r>
              <w:rPr>
                <w:sz w:val="18"/>
              </w:rPr>
              <w:t>2 / 185 000 000 руб.</w:t>
            </w:r>
          </w:p>
        </w:tc>
        <w:tc>
          <w:tcPr>
            <w:tcW w:w="3643" w:type="dxa"/>
          </w:tcPr>
          <w:p w14:paraId="7D243FAD" w14:textId="77777777" w:rsidR="00345311" w:rsidRDefault="00300FC3">
            <w:r>
              <w:rPr>
                <w:sz w:val="18"/>
              </w:rPr>
              <w:t>2 / 185 000 000 руб.</w:t>
            </w:r>
          </w:p>
        </w:tc>
        <w:tc>
          <w:tcPr>
            <w:tcW w:w="3643" w:type="dxa"/>
          </w:tcPr>
          <w:p w14:paraId="72ABBEF7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777EB45A" w14:textId="77777777">
        <w:tc>
          <w:tcPr>
            <w:tcW w:w="3643" w:type="dxa"/>
          </w:tcPr>
          <w:p w14:paraId="7B5410F4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МУНИЦИПАЛЬНОЕ УНИТАРНОЕ ПРЕДПРИЯТИЕ ГОРОДА КАЗАНИ "ВОДОКАНАЛ"</w:t>
            </w:r>
          </w:p>
        </w:tc>
        <w:tc>
          <w:tcPr>
            <w:tcW w:w="3643" w:type="dxa"/>
          </w:tcPr>
          <w:p w14:paraId="631B4F62" w14:textId="77777777" w:rsidR="00345311" w:rsidRDefault="00300FC3">
            <w:r>
              <w:rPr>
                <w:sz w:val="18"/>
              </w:rPr>
              <w:t>2 / 327 674 724 руб.</w:t>
            </w:r>
          </w:p>
        </w:tc>
        <w:tc>
          <w:tcPr>
            <w:tcW w:w="3643" w:type="dxa"/>
          </w:tcPr>
          <w:p w14:paraId="29C14E6D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77EA6DAE" w14:textId="77777777" w:rsidR="00345311" w:rsidRDefault="00300FC3">
            <w:r>
              <w:rPr>
                <w:i/>
                <w:sz w:val="18"/>
              </w:rPr>
              <w:t>2 / 327 674 724 руб.</w:t>
            </w:r>
          </w:p>
        </w:tc>
      </w:tr>
      <w:tr w:rsidR="00345311" w14:paraId="229046CC" w14:textId="77777777">
        <w:tc>
          <w:tcPr>
            <w:tcW w:w="3643" w:type="dxa"/>
          </w:tcPr>
          <w:p w14:paraId="52D9E28C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АКЦИОНЕРНОЕ ОБЩЕСТВО </w:t>
            </w:r>
            <w:r w:rsidRPr="00300FC3">
              <w:rPr>
                <w:b/>
                <w:sz w:val="18"/>
                <w:lang w:val="ru-RU"/>
              </w:rPr>
              <w:t>"СУДОХОДНАЯ ПАССАЖИРСКАЯ КОМПАНИЯ "ДОН"</w:t>
            </w:r>
          </w:p>
        </w:tc>
        <w:tc>
          <w:tcPr>
            <w:tcW w:w="3643" w:type="dxa"/>
          </w:tcPr>
          <w:p w14:paraId="0BD4E676" w14:textId="77777777" w:rsidR="00345311" w:rsidRDefault="00300FC3">
            <w:r>
              <w:rPr>
                <w:sz w:val="18"/>
              </w:rPr>
              <w:t>2 / 354 000 000 руб.</w:t>
            </w:r>
          </w:p>
        </w:tc>
        <w:tc>
          <w:tcPr>
            <w:tcW w:w="3643" w:type="dxa"/>
          </w:tcPr>
          <w:p w14:paraId="0199E8EE" w14:textId="77777777" w:rsidR="00345311" w:rsidRDefault="00300FC3">
            <w:r>
              <w:rPr>
                <w:sz w:val="18"/>
              </w:rPr>
              <w:t>2 / 354 000 000 руб.</w:t>
            </w:r>
          </w:p>
        </w:tc>
        <w:tc>
          <w:tcPr>
            <w:tcW w:w="3643" w:type="dxa"/>
          </w:tcPr>
          <w:p w14:paraId="08899E73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331EC051" w14:textId="77777777">
        <w:tc>
          <w:tcPr>
            <w:tcW w:w="3643" w:type="dxa"/>
          </w:tcPr>
          <w:p w14:paraId="13F8B4C0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ГОСУДАРСТВЕННОЕ БЮДЖЕТНОЕ ВОДОХОЗЯЙСТВЕННОЕ УЧРЕЖДЕНИЕ "ЦЕНТРРЕГИОНВОДХОЗ"</w:t>
            </w:r>
          </w:p>
        </w:tc>
        <w:tc>
          <w:tcPr>
            <w:tcW w:w="3643" w:type="dxa"/>
          </w:tcPr>
          <w:p w14:paraId="473AE129" w14:textId="77777777" w:rsidR="00345311" w:rsidRDefault="00300FC3">
            <w:r>
              <w:rPr>
                <w:sz w:val="18"/>
              </w:rPr>
              <w:t>2 / 384 677 333 руб.</w:t>
            </w:r>
          </w:p>
        </w:tc>
        <w:tc>
          <w:tcPr>
            <w:tcW w:w="3643" w:type="dxa"/>
          </w:tcPr>
          <w:p w14:paraId="38DCB4F4" w14:textId="77777777" w:rsidR="00345311" w:rsidRDefault="00300FC3">
            <w:r>
              <w:rPr>
                <w:sz w:val="18"/>
              </w:rPr>
              <w:t>2 / 384 677 333 руб.</w:t>
            </w:r>
          </w:p>
        </w:tc>
        <w:tc>
          <w:tcPr>
            <w:tcW w:w="3643" w:type="dxa"/>
          </w:tcPr>
          <w:p w14:paraId="0616C8B7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107A565E" w14:textId="77777777">
        <w:tc>
          <w:tcPr>
            <w:tcW w:w="3643" w:type="dxa"/>
          </w:tcPr>
          <w:p w14:paraId="3DC4A0DE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</w:t>
            </w:r>
            <w:r w:rsidRPr="00300FC3">
              <w:rPr>
                <w:b/>
                <w:sz w:val="18"/>
                <w:lang w:val="ru-RU"/>
              </w:rPr>
              <w:t xml:space="preserve"> УЧРЕЖДЕНИЕ "АДМИНИСТРАЦИЯ ВОЛГО-ДОНСКОГО БАССЕЙНА ВНУТРЕННИХ ВОДНЫХ ПУТЕЙ"</w:t>
            </w:r>
          </w:p>
        </w:tc>
        <w:tc>
          <w:tcPr>
            <w:tcW w:w="3643" w:type="dxa"/>
          </w:tcPr>
          <w:p w14:paraId="3B5C3C64" w14:textId="77777777" w:rsidR="00345311" w:rsidRDefault="00300FC3">
            <w:r>
              <w:rPr>
                <w:sz w:val="18"/>
              </w:rPr>
              <w:t>1 / 1 057 484 861 руб.</w:t>
            </w:r>
          </w:p>
        </w:tc>
        <w:tc>
          <w:tcPr>
            <w:tcW w:w="3643" w:type="dxa"/>
          </w:tcPr>
          <w:p w14:paraId="5C8596B4" w14:textId="77777777" w:rsidR="00345311" w:rsidRDefault="00300FC3">
            <w:r>
              <w:rPr>
                <w:sz w:val="18"/>
              </w:rPr>
              <w:t>1 / 1 057 484 861 руб.</w:t>
            </w:r>
          </w:p>
        </w:tc>
        <w:tc>
          <w:tcPr>
            <w:tcW w:w="3643" w:type="dxa"/>
          </w:tcPr>
          <w:p w14:paraId="0BF35115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4A1366B3" w14:textId="77777777">
        <w:tc>
          <w:tcPr>
            <w:tcW w:w="3643" w:type="dxa"/>
          </w:tcPr>
          <w:p w14:paraId="40500F6B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"АДМИНИСТРАЦИЯ ВОЛЖСКОГО БАССЕЙНА ВНУТРЕННИХ ВОДНЫХ ПУТЕЙ"</w:t>
            </w:r>
          </w:p>
        </w:tc>
        <w:tc>
          <w:tcPr>
            <w:tcW w:w="3643" w:type="dxa"/>
          </w:tcPr>
          <w:p w14:paraId="5A6C4958" w14:textId="77777777" w:rsidR="00345311" w:rsidRDefault="00300FC3">
            <w:r>
              <w:rPr>
                <w:sz w:val="18"/>
              </w:rPr>
              <w:t>1 / 1 973 977 689 руб.</w:t>
            </w:r>
          </w:p>
        </w:tc>
        <w:tc>
          <w:tcPr>
            <w:tcW w:w="3643" w:type="dxa"/>
          </w:tcPr>
          <w:p w14:paraId="0746AE22" w14:textId="77777777" w:rsidR="00345311" w:rsidRDefault="00300FC3">
            <w:r>
              <w:rPr>
                <w:sz w:val="18"/>
              </w:rPr>
              <w:t>1 / 1 9</w:t>
            </w:r>
            <w:r>
              <w:rPr>
                <w:sz w:val="18"/>
              </w:rPr>
              <w:t>73 977 689 руб.</w:t>
            </w:r>
          </w:p>
        </w:tc>
        <w:tc>
          <w:tcPr>
            <w:tcW w:w="3643" w:type="dxa"/>
          </w:tcPr>
          <w:p w14:paraId="3D92F6D0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56E41F3E" w14:textId="77777777">
        <w:tc>
          <w:tcPr>
            <w:tcW w:w="3643" w:type="dxa"/>
          </w:tcPr>
          <w:p w14:paraId="6557B266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"АДМИНИСТРАЦИЯ ЛЕНСКОГО БАССЕЙНА ВНУТРЕННИХ ВОДНЫХ ПУТЕЙ"</w:t>
            </w:r>
          </w:p>
        </w:tc>
        <w:tc>
          <w:tcPr>
            <w:tcW w:w="3643" w:type="dxa"/>
          </w:tcPr>
          <w:p w14:paraId="7063D6EE" w14:textId="77777777" w:rsidR="00345311" w:rsidRDefault="00300FC3">
            <w:r>
              <w:rPr>
                <w:sz w:val="18"/>
              </w:rPr>
              <w:t>1 / 942 129 767 руб.</w:t>
            </w:r>
          </w:p>
        </w:tc>
        <w:tc>
          <w:tcPr>
            <w:tcW w:w="3643" w:type="dxa"/>
          </w:tcPr>
          <w:p w14:paraId="41396D89" w14:textId="77777777" w:rsidR="00345311" w:rsidRDefault="00300FC3">
            <w:r>
              <w:rPr>
                <w:sz w:val="18"/>
              </w:rPr>
              <w:t>1 / 942 129 767 руб.</w:t>
            </w:r>
          </w:p>
        </w:tc>
        <w:tc>
          <w:tcPr>
            <w:tcW w:w="3643" w:type="dxa"/>
          </w:tcPr>
          <w:p w14:paraId="532BEB06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08ED385C" w14:textId="77777777">
        <w:tc>
          <w:tcPr>
            <w:tcW w:w="3643" w:type="dxa"/>
          </w:tcPr>
          <w:p w14:paraId="088F741B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ФЕДЕРАЛЬНОЕ БЮДЖЕТНОЕ УЧРЕЖДЕНИЕ "АДМИНИСТРАЦИЯ АМУРСКОГО БАССЕЙНА </w:t>
            </w:r>
            <w:r w:rsidRPr="00300FC3">
              <w:rPr>
                <w:b/>
                <w:sz w:val="18"/>
                <w:lang w:val="ru-RU"/>
              </w:rPr>
              <w:t>ВНУТРЕННИХ ВОДНЫХ ПУТЕЙ "</w:t>
            </w:r>
          </w:p>
        </w:tc>
        <w:tc>
          <w:tcPr>
            <w:tcW w:w="3643" w:type="dxa"/>
          </w:tcPr>
          <w:p w14:paraId="0265D67A" w14:textId="77777777" w:rsidR="00345311" w:rsidRDefault="00300FC3">
            <w:r>
              <w:rPr>
                <w:sz w:val="18"/>
              </w:rPr>
              <w:t>1 / 372 765 857 руб.</w:t>
            </w:r>
          </w:p>
        </w:tc>
        <w:tc>
          <w:tcPr>
            <w:tcW w:w="3643" w:type="dxa"/>
          </w:tcPr>
          <w:p w14:paraId="17E1AF4F" w14:textId="77777777" w:rsidR="00345311" w:rsidRDefault="00300FC3">
            <w:r>
              <w:rPr>
                <w:sz w:val="18"/>
              </w:rPr>
              <w:t>1 / 372 765 857 руб.</w:t>
            </w:r>
          </w:p>
        </w:tc>
        <w:tc>
          <w:tcPr>
            <w:tcW w:w="3643" w:type="dxa"/>
          </w:tcPr>
          <w:p w14:paraId="480F2AE4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4FDA0A2F" w14:textId="77777777">
        <w:tc>
          <w:tcPr>
            <w:tcW w:w="3643" w:type="dxa"/>
          </w:tcPr>
          <w:p w14:paraId="0F97D87F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"АДМИНИСТРАЦИЯ АЗОВО-ДОНСКОГО БАССЕЙНА ВНУТРЕННИХ ВОДНЫХ ПУТЕЙ"</w:t>
            </w:r>
          </w:p>
        </w:tc>
        <w:tc>
          <w:tcPr>
            <w:tcW w:w="3643" w:type="dxa"/>
          </w:tcPr>
          <w:p w14:paraId="4F594705" w14:textId="77777777" w:rsidR="00345311" w:rsidRDefault="00300FC3">
            <w:r>
              <w:rPr>
                <w:sz w:val="18"/>
              </w:rPr>
              <w:t>1 / 1 020 969 986 руб.</w:t>
            </w:r>
          </w:p>
        </w:tc>
        <w:tc>
          <w:tcPr>
            <w:tcW w:w="3643" w:type="dxa"/>
          </w:tcPr>
          <w:p w14:paraId="2F065E37" w14:textId="77777777" w:rsidR="00345311" w:rsidRDefault="00300FC3">
            <w:r>
              <w:rPr>
                <w:sz w:val="18"/>
              </w:rPr>
              <w:t>1 / 1 020 969 986 руб.</w:t>
            </w:r>
          </w:p>
        </w:tc>
        <w:tc>
          <w:tcPr>
            <w:tcW w:w="3643" w:type="dxa"/>
          </w:tcPr>
          <w:p w14:paraId="22591DD4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18899B1" w14:textId="77777777">
        <w:tc>
          <w:tcPr>
            <w:tcW w:w="3643" w:type="dxa"/>
          </w:tcPr>
          <w:p w14:paraId="7AC58171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ФЕДЕРАЛЬНАЯ СЛУЖБА ПО</w:t>
            </w:r>
            <w:r w:rsidRPr="00300FC3">
              <w:rPr>
                <w:b/>
                <w:sz w:val="18"/>
                <w:lang w:val="ru-RU"/>
              </w:rPr>
              <w:t xml:space="preserve"> НАДЗОРУ В СФЕРЕ ТРАНСПОРТА</w:t>
            </w:r>
          </w:p>
        </w:tc>
        <w:tc>
          <w:tcPr>
            <w:tcW w:w="3643" w:type="dxa"/>
          </w:tcPr>
          <w:p w14:paraId="0603BA20" w14:textId="77777777" w:rsidR="00345311" w:rsidRDefault="00300FC3">
            <w:r>
              <w:rPr>
                <w:sz w:val="18"/>
              </w:rPr>
              <w:t>1 / 126 300 000 руб.</w:t>
            </w:r>
          </w:p>
        </w:tc>
        <w:tc>
          <w:tcPr>
            <w:tcW w:w="3643" w:type="dxa"/>
          </w:tcPr>
          <w:p w14:paraId="58080AA8" w14:textId="77777777" w:rsidR="00345311" w:rsidRDefault="00300FC3">
            <w:r>
              <w:rPr>
                <w:sz w:val="18"/>
              </w:rPr>
              <w:t>1 / 126 300 000 руб.</w:t>
            </w:r>
          </w:p>
        </w:tc>
        <w:tc>
          <w:tcPr>
            <w:tcW w:w="3643" w:type="dxa"/>
          </w:tcPr>
          <w:p w14:paraId="478DAF3D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0F9C8328" w14:textId="77777777">
        <w:tc>
          <w:tcPr>
            <w:tcW w:w="3643" w:type="dxa"/>
          </w:tcPr>
          <w:p w14:paraId="107CEFAC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ПУБЛИЧНОЕ АКЦИОНЕРНОЕ ОБЩЕСТВО "ЛЕНСКОЕ ОБЪЕДИНЕННОЕ РЕЧНОЕ ПАРОХОДСТВО"</w:t>
            </w:r>
          </w:p>
        </w:tc>
        <w:tc>
          <w:tcPr>
            <w:tcW w:w="3643" w:type="dxa"/>
          </w:tcPr>
          <w:p w14:paraId="24036131" w14:textId="77777777" w:rsidR="00345311" w:rsidRDefault="00300FC3">
            <w:r>
              <w:rPr>
                <w:sz w:val="18"/>
              </w:rPr>
              <w:t>1 / 240 000 000 руб.</w:t>
            </w:r>
          </w:p>
        </w:tc>
        <w:tc>
          <w:tcPr>
            <w:tcW w:w="3643" w:type="dxa"/>
          </w:tcPr>
          <w:p w14:paraId="30B4681F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140B4681" w14:textId="77777777" w:rsidR="00345311" w:rsidRDefault="00300FC3">
            <w:r>
              <w:rPr>
                <w:i/>
                <w:sz w:val="18"/>
              </w:rPr>
              <w:t>1 / 240 000 000 руб.</w:t>
            </w:r>
          </w:p>
        </w:tc>
      </w:tr>
      <w:tr w:rsidR="00345311" w14:paraId="1E0090D9" w14:textId="77777777">
        <w:tc>
          <w:tcPr>
            <w:tcW w:w="3643" w:type="dxa"/>
          </w:tcPr>
          <w:p w14:paraId="0260432B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ФЕДЕРАЛЬНОЕ ГОСУДАРСТВЕННОЕ БЮДЖЕТНОЕ </w:t>
            </w:r>
            <w:r w:rsidRPr="00300FC3">
              <w:rPr>
                <w:b/>
                <w:sz w:val="18"/>
                <w:lang w:val="ru-RU"/>
              </w:rPr>
              <w:t>УЧРЕЖДЕНИЕ "МУРМАНСКОЕ УПРАВЛЕНИЕ ПО ГИДРОМЕТЕОРОЛОГИИ И МОНИТОРИНГУ ОКРУЖАЮЩЕЙ СРЕДЫ"</w:t>
            </w:r>
          </w:p>
        </w:tc>
        <w:tc>
          <w:tcPr>
            <w:tcW w:w="3643" w:type="dxa"/>
          </w:tcPr>
          <w:p w14:paraId="41FD6D7C" w14:textId="77777777" w:rsidR="00345311" w:rsidRDefault="00300FC3">
            <w:r>
              <w:rPr>
                <w:sz w:val="18"/>
              </w:rPr>
              <w:t>1 / 20 301 469 руб.</w:t>
            </w:r>
          </w:p>
        </w:tc>
        <w:tc>
          <w:tcPr>
            <w:tcW w:w="3643" w:type="dxa"/>
          </w:tcPr>
          <w:p w14:paraId="325E15FA" w14:textId="77777777" w:rsidR="00345311" w:rsidRDefault="00300FC3">
            <w:r>
              <w:rPr>
                <w:sz w:val="18"/>
              </w:rPr>
              <w:t>1 / 20 301 469 руб.</w:t>
            </w:r>
          </w:p>
        </w:tc>
        <w:tc>
          <w:tcPr>
            <w:tcW w:w="3643" w:type="dxa"/>
          </w:tcPr>
          <w:p w14:paraId="5E7DDFD3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05FB4CFE" w14:textId="77777777">
        <w:tc>
          <w:tcPr>
            <w:tcW w:w="3643" w:type="dxa"/>
          </w:tcPr>
          <w:p w14:paraId="16C19D97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lastRenderedPageBreak/>
              <w:t>ОБЩЕСТВО С ОГРАНИЧЕННОЙ ОТВЕТСТВЕННОСТЬЮ "СПК БОРЗЯ"</w:t>
            </w:r>
          </w:p>
        </w:tc>
        <w:tc>
          <w:tcPr>
            <w:tcW w:w="3643" w:type="dxa"/>
          </w:tcPr>
          <w:p w14:paraId="1CC76BA5" w14:textId="77777777" w:rsidR="00345311" w:rsidRDefault="00300FC3">
            <w:r>
              <w:rPr>
                <w:sz w:val="18"/>
              </w:rPr>
              <w:t>1 / 20 220 553 руб.</w:t>
            </w:r>
          </w:p>
        </w:tc>
        <w:tc>
          <w:tcPr>
            <w:tcW w:w="3643" w:type="dxa"/>
          </w:tcPr>
          <w:p w14:paraId="29795EDA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303896BB" w14:textId="77777777" w:rsidR="00345311" w:rsidRDefault="00300FC3">
            <w:r>
              <w:rPr>
                <w:i/>
                <w:sz w:val="18"/>
              </w:rPr>
              <w:t>1 / 20 220 553 руб.</w:t>
            </w:r>
          </w:p>
        </w:tc>
      </w:tr>
      <w:tr w:rsidR="00345311" w14:paraId="2908A245" w14:textId="77777777">
        <w:tc>
          <w:tcPr>
            <w:tcW w:w="3643" w:type="dxa"/>
          </w:tcPr>
          <w:p w14:paraId="14C56393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ОБЩЕСТВО С ОГРАНИЧЕННОЙ ОТВЕТСТВЕННОСТЬЮ "МУРМАНСКИЙ БАЛКЕРНЫЙ ТЕРМИНАЛ"</w:t>
            </w:r>
          </w:p>
        </w:tc>
        <w:tc>
          <w:tcPr>
            <w:tcW w:w="3643" w:type="dxa"/>
          </w:tcPr>
          <w:p w14:paraId="7389B3D3" w14:textId="77777777" w:rsidR="00345311" w:rsidRDefault="00300FC3">
            <w:r>
              <w:rPr>
                <w:sz w:val="18"/>
              </w:rPr>
              <w:t>1 / 795 000 000 руб.</w:t>
            </w:r>
          </w:p>
        </w:tc>
        <w:tc>
          <w:tcPr>
            <w:tcW w:w="3643" w:type="dxa"/>
          </w:tcPr>
          <w:p w14:paraId="04C4930D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044A14B2" w14:textId="77777777" w:rsidR="00345311" w:rsidRDefault="00300FC3">
            <w:r>
              <w:rPr>
                <w:i/>
                <w:sz w:val="18"/>
              </w:rPr>
              <w:t>1 / 795 000 000 руб.</w:t>
            </w:r>
          </w:p>
        </w:tc>
      </w:tr>
      <w:tr w:rsidR="00345311" w14:paraId="5561D1AC" w14:textId="77777777">
        <w:tc>
          <w:tcPr>
            <w:tcW w:w="3643" w:type="dxa"/>
          </w:tcPr>
          <w:p w14:paraId="4B45EDFC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ОБЩЕСТВО С ОГРАНИЧЕННОЙ ОТВЕТСТВЕННОСТЬЮ "КОРСАКОВСКИЙ ТРАНСПОРТНО-ЛОГИСТИЧЕСКИЙ ПАРК"</w:t>
            </w:r>
          </w:p>
        </w:tc>
        <w:tc>
          <w:tcPr>
            <w:tcW w:w="3643" w:type="dxa"/>
          </w:tcPr>
          <w:p w14:paraId="54C7A9DF" w14:textId="77777777" w:rsidR="00345311" w:rsidRDefault="00300FC3">
            <w:r>
              <w:rPr>
                <w:sz w:val="18"/>
              </w:rPr>
              <w:t>1 / 26 440 800 руб.</w:t>
            </w:r>
          </w:p>
        </w:tc>
        <w:tc>
          <w:tcPr>
            <w:tcW w:w="3643" w:type="dxa"/>
          </w:tcPr>
          <w:p w14:paraId="0ACCBB3D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6B37C3DC" w14:textId="77777777" w:rsidR="00345311" w:rsidRDefault="00300FC3">
            <w:r>
              <w:rPr>
                <w:i/>
                <w:sz w:val="18"/>
              </w:rPr>
              <w:t xml:space="preserve">1 / 26 440 </w:t>
            </w:r>
            <w:r>
              <w:rPr>
                <w:i/>
                <w:sz w:val="18"/>
              </w:rPr>
              <w:t>800 руб.</w:t>
            </w:r>
          </w:p>
        </w:tc>
      </w:tr>
      <w:tr w:rsidR="00345311" w14:paraId="48F9EFD2" w14:textId="77777777">
        <w:tc>
          <w:tcPr>
            <w:tcW w:w="3643" w:type="dxa"/>
          </w:tcPr>
          <w:p w14:paraId="24B58BFA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ОБЛАСТНОЕ ГОСУДАРСТВЕННОЕ УНИТАРНОЕ ПРЕДПРИЯТИЕ "ДИРЕКЦИЯ РЫБНОГО ПОРТА МАГАДАН"</w:t>
            </w:r>
          </w:p>
        </w:tc>
        <w:tc>
          <w:tcPr>
            <w:tcW w:w="3643" w:type="dxa"/>
          </w:tcPr>
          <w:p w14:paraId="63C7BD26" w14:textId="77777777" w:rsidR="00345311" w:rsidRDefault="00300FC3">
            <w:r>
              <w:rPr>
                <w:sz w:val="18"/>
              </w:rPr>
              <w:t>1 / 167 079 950 руб.</w:t>
            </w:r>
          </w:p>
        </w:tc>
        <w:tc>
          <w:tcPr>
            <w:tcW w:w="3643" w:type="dxa"/>
          </w:tcPr>
          <w:p w14:paraId="00B05804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082D3293" w14:textId="77777777" w:rsidR="00345311" w:rsidRDefault="00300FC3">
            <w:r>
              <w:rPr>
                <w:i/>
                <w:sz w:val="18"/>
              </w:rPr>
              <w:t>1 / 167 079 950 руб.</w:t>
            </w:r>
          </w:p>
        </w:tc>
      </w:tr>
      <w:tr w:rsidR="00345311" w14:paraId="24D538B0" w14:textId="77777777">
        <w:tc>
          <w:tcPr>
            <w:tcW w:w="3643" w:type="dxa"/>
          </w:tcPr>
          <w:p w14:paraId="37721608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ФЕДЕРАЛЬНОЕ БЮДЖЕТНОЕ УЧРЕЖДЕНИЕ "АДМИНИСТРАЦИЯ ВОЛГО-БАЛТИЙСКОГО БАССЕЙНА ВНУТРЕННИХ ВОДНЫХ ПУТЕЙ"</w:t>
            </w:r>
          </w:p>
        </w:tc>
        <w:tc>
          <w:tcPr>
            <w:tcW w:w="3643" w:type="dxa"/>
          </w:tcPr>
          <w:p w14:paraId="2EC3FEAF" w14:textId="77777777" w:rsidR="00345311" w:rsidRDefault="00300FC3">
            <w:r>
              <w:rPr>
                <w:sz w:val="18"/>
              </w:rPr>
              <w:t xml:space="preserve">1 / 557 </w:t>
            </w:r>
            <w:r>
              <w:rPr>
                <w:sz w:val="18"/>
              </w:rPr>
              <w:t>597 496 руб.</w:t>
            </w:r>
          </w:p>
        </w:tc>
        <w:tc>
          <w:tcPr>
            <w:tcW w:w="3643" w:type="dxa"/>
          </w:tcPr>
          <w:p w14:paraId="300E47E2" w14:textId="77777777" w:rsidR="00345311" w:rsidRDefault="00300FC3">
            <w:r>
              <w:rPr>
                <w:sz w:val="18"/>
              </w:rPr>
              <w:t>1 / 557 597 496 руб.</w:t>
            </w:r>
          </w:p>
        </w:tc>
        <w:tc>
          <w:tcPr>
            <w:tcW w:w="3643" w:type="dxa"/>
          </w:tcPr>
          <w:p w14:paraId="2EE86771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4B612918" w14:textId="77777777">
        <w:tc>
          <w:tcPr>
            <w:tcW w:w="3643" w:type="dxa"/>
          </w:tcPr>
          <w:p w14:paraId="22EC7B3A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АВТОНОМНОЕ УЧРЕЖДЕНИЕ ХАНТЫ-МАНСИЙСКОГО АВТОНОМНОГО ОКРУГА - ЮГРЫ "ЦЕНТР ПРОФЕССИОНАЛЬНОЙ ПАТОЛОГИИ"</w:t>
            </w:r>
          </w:p>
        </w:tc>
        <w:tc>
          <w:tcPr>
            <w:tcW w:w="3643" w:type="dxa"/>
          </w:tcPr>
          <w:p w14:paraId="654017E4" w14:textId="77777777" w:rsidR="00345311" w:rsidRDefault="00300FC3">
            <w:r>
              <w:rPr>
                <w:sz w:val="18"/>
              </w:rPr>
              <w:t>1 / 1 115 133 000 руб.</w:t>
            </w:r>
          </w:p>
        </w:tc>
        <w:tc>
          <w:tcPr>
            <w:tcW w:w="3643" w:type="dxa"/>
          </w:tcPr>
          <w:p w14:paraId="66E16C07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70FA3F74" w14:textId="77777777" w:rsidR="00345311" w:rsidRDefault="00300FC3">
            <w:r>
              <w:rPr>
                <w:i/>
                <w:sz w:val="18"/>
              </w:rPr>
              <w:t>1 / 1 115 133 000 руб.</w:t>
            </w:r>
          </w:p>
        </w:tc>
      </w:tr>
      <w:tr w:rsidR="00345311" w14:paraId="7DCEEE7B" w14:textId="77777777">
        <w:tc>
          <w:tcPr>
            <w:tcW w:w="3643" w:type="dxa"/>
          </w:tcPr>
          <w:p w14:paraId="6972638B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МУНИЦИПАЛЬНОЕ КАЗЕННОЕ УЧРЕЖДЕНИЕ "ЦЕНТРАЛИЗОВАННАЯ</w:t>
            </w:r>
            <w:r w:rsidRPr="00300FC3">
              <w:rPr>
                <w:b/>
                <w:sz w:val="18"/>
                <w:lang w:val="ru-RU"/>
              </w:rPr>
              <w:t xml:space="preserve"> БУХГАЛТЕРИЯ, ОБСЛУЖИВАЮЩАЯ МУНИЦИПАЛЬНЫЕ УЧРЕЖДЕНИЯ ГОРОДА ВОЛОГДЫ"</w:t>
            </w:r>
          </w:p>
        </w:tc>
        <w:tc>
          <w:tcPr>
            <w:tcW w:w="3643" w:type="dxa"/>
          </w:tcPr>
          <w:p w14:paraId="6461C5ED" w14:textId="77777777" w:rsidR="00345311" w:rsidRDefault="00300FC3">
            <w:r>
              <w:rPr>
                <w:sz w:val="18"/>
              </w:rPr>
              <w:t>1 / 421 000 000 руб.</w:t>
            </w:r>
          </w:p>
        </w:tc>
        <w:tc>
          <w:tcPr>
            <w:tcW w:w="3643" w:type="dxa"/>
          </w:tcPr>
          <w:p w14:paraId="15F30DA9" w14:textId="77777777" w:rsidR="00345311" w:rsidRDefault="00300FC3">
            <w:r>
              <w:rPr>
                <w:sz w:val="18"/>
              </w:rPr>
              <w:t>1 / 421 000 000 руб.</w:t>
            </w:r>
          </w:p>
        </w:tc>
        <w:tc>
          <w:tcPr>
            <w:tcW w:w="3643" w:type="dxa"/>
          </w:tcPr>
          <w:p w14:paraId="285FC9D6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444D69F9" w14:textId="77777777">
        <w:tc>
          <w:tcPr>
            <w:tcW w:w="3643" w:type="dxa"/>
          </w:tcPr>
          <w:p w14:paraId="069FD96D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КРАСНОЯРСКИЙ РАЙОН ВОДНЫХ ПУТЕЙ И СУДОХОДСТВА - ФИЛИАЛ ФБУ "АДМИНИСТРАЦИЯ ЕНИСЕЙСКОГО БАССЕЙНА ВНУТРЕННИХ ВОДНЫХ ПУТЕЙ"</w:t>
            </w:r>
          </w:p>
        </w:tc>
        <w:tc>
          <w:tcPr>
            <w:tcW w:w="3643" w:type="dxa"/>
          </w:tcPr>
          <w:p w14:paraId="3D64DE13" w14:textId="77777777" w:rsidR="00345311" w:rsidRDefault="00300FC3">
            <w:r>
              <w:rPr>
                <w:sz w:val="18"/>
              </w:rPr>
              <w:t>1 / 1 131 684</w:t>
            </w:r>
            <w:r>
              <w:rPr>
                <w:sz w:val="18"/>
              </w:rPr>
              <w:t xml:space="preserve"> 086 руб.</w:t>
            </w:r>
          </w:p>
        </w:tc>
        <w:tc>
          <w:tcPr>
            <w:tcW w:w="3643" w:type="dxa"/>
          </w:tcPr>
          <w:p w14:paraId="61A85093" w14:textId="77777777" w:rsidR="00345311" w:rsidRDefault="00300FC3">
            <w:r>
              <w:rPr>
                <w:sz w:val="18"/>
              </w:rPr>
              <w:t>1 / 1 131 684 086 руб.</w:t>
            </w:r>
          </w:p>
        </w:tc>
        <w:tc>
          <w:tcPr>
            <w:tcW w:w="3643" w:type="dxa"/>
          </w:tcPr>
          <w:p w14:paraId="1127F0CC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7757660" w14:textId="77777777">
        <w:tc>
          <w:tcPr>
            <w:tcW w:w="3643" w:type="dxa"/>
          </w:tcPr>
          <w:p w14:paraId="68E74135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АКЦИОНЕРНОЕ ОБЩЕСТВО "БАШКИРСКАЯ СОДОВАЯ КОМПАНИЯ"</w:t>
            </w:r>
          </w:p>
        </w:tc>
        <w:tc>
          <w:tcPr>
            <w:tcW w:w="3643" w:type="dxa"/>
          </w:tcPr>
          <w:p w14:paraId="0ABD8099" w14:textId="77777777" w:rsidR="00345311" w:rsidRDefault="00300FC3">
            <w:r>
              <w:rPr>
                <w:sz w:val="18"/>
              </w:rPr>
              <w:t>1 / 53 250 000 руб.</w:t>
            </w:r>
          </w:p>
        </w:tc>
        <w:tc>
          <w:tcPr>
            <w:tcW w:w="3643" w:type="dxa"/>
          </w:tcPr>
          <w:p w14:paraId="22FB281A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183E41F8" w14:textId="77777777" w:rsidR="00345311" w:rsidRDefault="00300FC3">
            <w:r>
              <w:rPr>
                <w:i/>
                <w:sz w:val="18"/>
              </w:rPr>
              <w:t>1 / 53 250 000 руб.</w:t>
            </w:r>
          </w:p>
        </w:tc>
      </w:tr>
      <w:tr w:rsidR="00345311" w14:paraId="35FF0369" w14:textId="77777777">
        <w:tc>
          <w:tcPr>
            <w:tcW w:w="3643" w:type="dxa"/>
          </w:tcPr>
          <w:p w14:paraId="604B0BF4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АКЦИОНЕРНОЕ ОБЩЕСТВО "КОРПОРАЦИЯ РАЗВИТИЯ МАГАДАНСКОЙ ОБЛАСТИ"</w:t>
            </w:r>
          </w:p>
        </w:tc>
        <w:tc>
          <w:tcPr>
            <w:tcW w:w="3643" w:type="dxa"/>
          </w:tcPr>
          <w:p w14:paraId="3A1669A1" w14:textId="77777777" w:rsidR="00345311" w:rsidRDefault="00300FC3">
            <w:r>
              <w:rPr>
                <w:sz w:val="18"/>
              </w:rPr>
              <w:t>1 / 89 700 000 руб.</w:t>
            </w:r>
          </w:p>
        </w:tc>
        <w:tc>
          <w:tcPr>
            <w:tcW w:w="3643" w:type="dxa"/>
          </w:tcPr>
          <w:p w14:paraId="08DF251A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739F013A" w14:textId="77777777" w:rsidR="00345311" w:rsidRDefault="00300FC3">
            <w:r>
              <w:rPr>
                <w:i/>
                <w:sz w:val="18"/>
              </w:rPr>
              <w:t xml:space="preserve">1 / 89 700 </w:t>
            </w:r>
            <w:r>
              <w:rPr>
                <w:i/>
                <w:sz w:val="18"/>
              </w:rPr>
              <w:t>000 руб.</w:t>
            </w:r>
          </w:p>
        </w:tc>
      </w:tr>
      <w:tr w:rsidR="00345311" w14:paraId="2DE15D1D" w14:textId="77777777">
        <w:tc>
          <w:tcPr>
            <w:tcW w:w="3643" w:type="dxa"/>
          </w:tcPr>
          <w:p w14:paraId="13329802" w14:textId="77777777" w:rsidR="00345311" w:rsidRDefault="00300FC3">
            <w:r>
              <w:rPr>
                <w:b/>
                <w:sz w:val="18"/>
              </w:rPr>
              <w:t>АКЦИОНЕРНОЕ ОБЩЕСТВО "ПАССАЖИРРЕЧТРАНС"</w:t>
            </w:r>
          </w:p>
        </w:tc>
        <w:tc>
          <w:tcPr>
            <w:tcW w:w="3643" w:type="dxa"/>
          </w:tcPr>
          <w:p w14:paraId="16FE356F" w14:textId="77777777" w:rsidR="00345311" w:rsidRDefault="00300FC3">
            <w:r>
              <w:rPr>
                <w:sz w:val="18"/>
              </w:rPr>
              <w:t>1 / 81 360 000 руб.</w:t>
            </w:r>
          </w:p>
        </w:tc>
        <w:tc>
          <w:tcPr>
            <w:tcW w:w="3643" w:type="dxa"/>
          </w:tcPr>
          <w:p w14:paraId="31549959" w14:textId="77777777" w:rsidR="00345311" w:rsidRDefault="00300FC3">
            <w:r>
              <w:rPr>
                <w:sz w:val="18"/>
              </w:rPr>
              <w:t>0 / 0 руб.</w:t>
            </w:r>
          </w:p>
        </w:tc>
        <w:tc>
          <w:tcPr>
            <w:tcW w:w="3643" w:type="dxa"/>
          </w:tcPr>
          <w:p w14:paraId="158BC3C0" w14:textId="77777777" w:rsidR="00345311" w:rsidRDefault="00300FC3">
            <w:r>
              <w:rPr>
                <w:i/>
                <w:sz w:val="18"/>
              </w:rPr>
              <w:t>1 / 81 360 000 руб.</w:t>
            </w:r>
          </w:p>
        </w:tc>
      </w:tr>
    </w:tbl>
    <w:p w14:paraId="39BDFC80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>Формат ячейки: количество записей / сумма, руб.</w:t>
      </w:r>
    </w:p>
    <w:p w14:paraId="488C819B" w14:textId="77777777" w:rsidR="00345311" w:rsidRPr="00300FC3" w:rsidRDefault="00345311">
      <w:pPr>
        <w:rPr>
          <w:lang w:val="ru-RU"/>
        </w:rPr>
      </w:pPr>
    </w:p>
    <w:p w14:paraId="5154FF9C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t>10. ПОСТАВЩИКИ КРУПНЫХ КОНТРАКТОВ: ТОП-30</w:t>
      </w:r>
    </w:p>
    <w:p w14:paraId="44DED784" w14:textId="77777777" w:rsidR="00345311" w:rsidRDefault="00300FC3">
      <w:pPr>
        <w:spacing w:after="120"/>
      </w:pPr>
      <w:r w:rsidRPr="00300FC3">
        <w:rPr>
          <w:sz w:val="20"/>
          <w:lang w:val="ru-RU"/>
        </w:rPr>
        <w:lastRenderedPageBreak/>
        <w:t xml:space="preserve">Показаны количество записей и сумма показателя по </w:t>
      </w:r>
      <w:r w:rsidRPr="00300FC3">
        <w:rPr>
          <w:sz w:val="20"/>
          <w:lang w:val="ru-RU"/>
        </w:rPr>
        <w:t xml:space="preserve">категориям. </w:t>
      </w:r>
      <w:r>
        <w:rPr>
          <w:sz w:val="20"/>
        </w:rPr>
        <w:t>Всего записей в выборке: 33.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7C7052D7" w14:textId="77777777">
        <w:tc>
          <w:tcPr>
            <w:tcW w:w="3643" w:type="dxa"/>
            <w:shd w:val="clear" w:color="auto" w:fill="E8E8E8"/>
          </w:tcPr>
          <w:p w14:paraId="33FEC69C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3643" w:type="dxa"/>
            <w:shd w:val="clear" w:color="auto" w:fill="E8E8E8"/>
          </w:tcPr>
          <w:p w14:paraId="5016187A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3643" w:type="dxa"/>
            <w:shd w:val="clear" w:color="auto" w:fill="E8E8E8"/>
          </w:tcPr>
          <w:p w14:paraId="7AB5D6EF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8E8E8"/>
          </w:tcPr>
          <w:p w14:paraId="2D038E21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 w:rsidR="00345311" w14:paraId="5053DB26" w14:textId="77777777">
        <w:tc>
          <w:tcPr>
            <w:tcW w:w="3643" w:type="dxa"/>
          </w:tcPr>
          <w:p w14:paraId="7C26ED8D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АКЦИОНЕРНОЕ ОБЩЕСТВО "ГОСУДАРСТВЕННАЯ ТРАНСПОРТНАЯ ЛИЗИНГОВАЯ КОМПАНИЯ" (АО "ГТЛК")</w:t>
            </w:r>
          </w:p>
        </w:tc>
        <w:tc>
          <w:tcPr>
            <w:tcW w:w="3643" w:type="dxa"/>
          </w:tcPr>
          <w:p w14:paraId="7C742657" w14:textId="77777777" w:rsidR="00345311" w:rsidRDefault="00300FC3">
            <w:r>
              <w:rPr>
                <w:sz w:val="18"/>
              </w:rPr>
              <w:t>16 / 15 704 874 342 руб.</w:t>
            </w:r>
          </w:p>
        </w:tc>
        <w:tc>
          <w:tcPr>
            <w:tcW w:w="3643" w:type="dxa"/>
          </w:tcPr>
          <w:p w14:paraId="0EEFDC02" w14:textId="77777777" w:rsidR="00345311" w:rsidRDefault="00300FC3">
            <w:r>
              <w:rPr>
                <w:sz w:val="18"/>
              </w:rPr>
              <w:t>16 / 15 704 874 342 руб.</w:t>
            </w:r>
          </w:p>
        </w:tc>
        <w:tc>
          <w:tcPr>
            <w:tcW w:w="3643" w:type="dxa"/>
          </w:tcPr>
          <w:p w14:paraId="22D7EAB5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0C385663" w14:textId="77777777">
        <w:tc>
          <w:tcPr>
            <w:tcW w:w="3643" w:type="dxa"/>
          </w:tcPr>
          <w:p w14:paraId="3C0B1FE4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АКЦИОНЕРНОЕ ОБЩЕСТВО </w:t>
            </w:r>
            <w:r w:rsidRPr="00300FC3">
              <w:rPr>
                <w:b/>
                <w:sz w:val="18"/>
                <w:lang w:val="ru-RU"/>
              </w:rPr>
              <w:t>"ЦЕНТРАЛЬНОЕ КОНСТРУКТОРСКОЕ БЮРО ПО СУДАМ НА ПОДВОДНЫХ КРЫЛЬЯХ ИМЕНИ Р.Е.АЛЕКСЕЕВА" (АО "ЦКБ ПО СПК ИМ.Р.Е.АЛЕКСЕЕВА")</w:t>
            </w:r>
          </w:p>
        </w:tc>
        <w:tc>
          <w:tcPr>
            <w:tcW w:w="3643" w:type="dxa"/>
          </w:tcPr>
          <w:p w14:paraId="11D33490" w14:textId="77777777" w:rsidR="00345311" w:rsidRDefault="00300FC3">
            <w:r>
              <w:rPr>
                <w:sz w:val="18"/>
              </w:rPr>
              <w:t>7 / 1 249 000 000 руб.</w:t>
            </w:r>
          </w:p>
        </w:tc>
        <w:tc>
          <w:tcPr>
            <w:tcW w:w="3643" w:type="dxa"/>
          </w:tcPr>
          <w:p w14:paraId="6E943DC5" w14:textId="77777777" w:rsidR="00345311" w:rsidRDefault="00300FC3">
            <w:r>
              <w:rPr>
                <w:sz w:val="18"/>
              </w:rPr>
              <w:t>7 / 1 249 000 000 руб.</w:t>
            </w:r>
          </w:p>
        </w:tc>
        <w:tc>
          <w:tcPr>
            <w:tcW w:w="3643" w:type="dxa"/>
          </w:tcPr>
          <w:p w14:paraId="48129704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5419BE56" w14:textId="77777777">
        <w:tc>
          <w:tcPr>
            <w:tcW w:w="3643" w:type="dxa"/>
          </w:tcPr>
          <w:p w14:paraId="6856D6F3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ОБЩЕСТВО С ОГРАНИЧЕННОЙ ОТВЕТСТВЕННОСТЬЮ "ПКФ "ТЕХМЕТТОРГ" (ОБЩЕСТВО С ОГРАНИЧ</w:t>
            </w:r>
            <w:r w:rsidRPr="00300FC3">
              <w:rPr>
                <w:b/>
                <w:sz w:val="18"/>
                <w:lang w:val="ru-RU"/>
              </w:rPr>
              <w:t>ЕННОЙ ОТВЕТСТВЕННОСТЬЮ "ПКФ "ТЕХМЕТТОРГ") Код по ОКПО: 11881831 Дата постановки на учет: 23.08.2021</w:t>
            </w:r>
          </w:p>
        </w:tc>
        <w:tc>
          <w:tcPr>
            <w:tcW w:w="3643" w:type="dxa"/>
          </w:tcPr>
          <w:p w14:paraId="668110F3" w14:textId="77777777" w:rsidR="00345311" w:rsidRDefault="00300FC3">
            <w:r>
              <w:rPr>
                <w:sz w:val="18"/>
              </w:rPr>
              <w:t>2 / 447 101 818 руб.</w:t>
            </w:r>
          </w:p>
        </w:tc>
        <w:tc>
          <w:tcPr>
            <w:tcW w:w="3643" w:type="dxa"/>
          </w:tcPr>
          <w:p w14:paraId="007430F8" w14:textId="77777777" w:rsidR="00345311" w:rsidRDefault="00300FC3">
            <w:r>
              <w:rPr>
                <w:sz w:val="18"/>
              </w:rPr>
              <w:t>2 / 447 101 818 руб.</w:t>
            </w:r>
          </w:p>
        </w:tc>
        <w:tc>
          <w:tcPr>
            <w:tcW w:w="3643" w:type="dxa"/>
          </w:tcPr>
          <w:p w14:paraId="048742C9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23D9E7CA" w14:textId="77777777">
        <w:tc>
          <w:tcPr>
            <w:tcW w:w="3643" w:type="dxa"/>
          </w:tcPr>
          <w:p w14:paraId="7AA7B9BF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АКЦИОНЕРНОЕ ОБЩЕСТВО "РОСАГРОЛИЗИНГ" (АО "РОСАГРОЛИЗИНГ")</w:t>
            </w:r>
          </w:p>
        </w:tc>
        <w:tc>
          <w:tcPr>
            <w:tcW w:w="3643" w:type="dxa"/>
          </w:tcPr>
          <w:p w14:paraId="0F8DC070" w14:textId="77777777" w:rsidR="00345311" w:rsidRDefault="00300FC3">
            <w:r>
              <w:rPr>
                <w:sz w:val="18"/>
              </w:rPr>
              <w:t>1 / 233 012 410 руб.</w:t>
            </w:r>
          </w:p>
        </w:tc>
        <w:tc>
          <w:tcPr>
            <w:tcW w:w="3643" w:type="dxa"/>
          </w:tcPr>
          <w:p w14:paraId="4C1C3977" w14:textId="77777777" w:rsidR="00345311" w:rsidRDefault="00300FC3">
            <w:r>
              <w:rPr>
                <w:sz w:val="18"/>
              </w:rPr>
              <w:t xml:space="preserve">1 / 233 012 410 </w:t>
            </w:r>
            <w:r>
              <w:rPr>
                <w:sz w:val="18"/>
              </w:rPr>
              <w:t>руб.</w:t>
            </w:r>
          </w:p>
        </w:tc>
        <w:tc>
          <w:tcPr>
            <w:tcW w:w="3643" w:type="dxa"/>
          </w:tcPr>
          <w:p w14:paraId="71D56D95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163E98FE" w14:textId="77777777">
        <w:tc>
          <w:tcPr>
            <w:tcW w:w="3643" w:type="dxa"/>
          </w:tcPr>
          <w:p w14:paraId="799DF131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АКЦИОНЕРНОЕ ОБЩЕСТВО "ЦИМЛЯНСКИЙ СУДОМЕХАНИЧЕСКИЙ ЗАВОД" (АО "ЦСМЗ")</w:t>
            </w:r>
          </w:p>
        </w:tc>
        <w:tc>
          <w:tcPr>
            <w:tcW w:w="3643" w:type="dxa"/>
          </w:tcPr>
          <w:p w14:paraId="3B3AE993" w14:textId="77777777" w:rsidR="00345311" w:rsidRDefault="00300FC3">
            <w:r>
              <w:rPr>
                <w:sz w:val="18"/>
              </w:rPr>
              <w:t>1 / 297 000 000 руб.</w:t>
            </w:r>
          </w:p>
        </w:tc>
        <w:tc>
          <w:tcPr>
            <w:tcW w:w="3643" w:type="dxa"/>
          </w:tcPr>
          <w:p w14:paraId="5E1F8125" w14:textId="77777777" w:rsidR="00345311" w:rsidRDefault="00300FC3">
            <w:r>
              <w:rPr>
                <w:sz w:val="18"/>
              </w:rPr>
              <w:t>1 / 297 000 000 руб.</w:t>
            </w:r>
          </w:p>
        </w:tc>
        <w:tc>
          <w:tcPr>
            <w:tcW w:w="3643" w:type="dxa"/>
          </w:tcPr>
          <w:p w14:paraId="79AA52FC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706A3B16" w14:textId="77777777">
        <w:tc>
          <w:tcPr>
            <w:tcW w:w="3643" w:type="dxa"/>
          </w:tcPr>
          <w:p w14:paraId="7A7FFD18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АКЦИОНЕРНОЕ ОБЩЕСТВО "ЯРОСЛАВСКИЙ РЕЧНОЙ ПОРТ" (АО "ЯРОСЛАВСКИЙ РЕЧНОЙ ПОРТ")</w:t>
            </w:r>
          </w:p>
        </w:tc>
        <w:tc>
          <w:tcPr>
            <w:tcW w:w="3643" w:type="dxa"/>
          </w:tcPr>
          <w:p w14:paraId="1B1D8419" w14:textId="77777777" w:rsidR="00345311" w:rsidRDefault="00300FC3">
            <w:r>
              <w:rPr>
                <w:sz w:val="18"/>
              </w:rPr>
              <w:t>1 / 107 000 000 руб.</w:t>
            </w:r>
          </w:p>
        </w:tc>
        <w:tc>
          <w:tcPr>
            <w:tcW w:w="3643" w:type="dxa"/>
          </w:tcPr>
          <w:p w14:paraId="566168A8" w14:textId="77777777" w:rsidR="00345311" w:rsidRDefault="00300FC3">
            <w:r>
              <w:rPr>
                <w:sz w:val="18"/>
              </w:rPr>
              <w:t>1 / 107 000 000 р</w:t>
            </w:r>
            <w:r>
              <w:rPr>
                <w:sz w:val="18"/>
              </w:rPr>
              <w:t>уб.</w:t>
            </w:r>
          </w:p>
        </w:tc>
        <w:tc>
          <w:tcPr>
            <w:tcW w:w="3643" w:type="dxa"/>
          </w:tcPr>
          <w:p w14:paraId="71F8C9FF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6CB7C98D" w14:textId="77777777">
        <w:tc>
          <w:tcPr>
            <w:tcW w:w="3643" w:type="dxa"/>
          </w:tcPr>
          <w:p w14:paraId="3669BA25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ОБЩЕСТВО С ОГРАНИЧЕННОЙ ОТВЕТСТВЕННОСТЬЮ "БАЙТЕК ЛИЗИНГ" (ООО "БАЙТЕК ЛИЗИНГ")</w:t>
            </w:r>
          </w:p>
        </w:tc>
        <w:tc>
          <w:tcPr>
            <w:tcW w:w="3643" w:type="dxa"/>
          </w:tcPr>
          <w:p w14:paraId="111700B9" w14:textId="77777777" w:rsidR="00345311" w:rsidRDefault="00300FC3">
            <w:r>
              <w:rPr>
                <w:sz w:val="18"/>
              </w:rPr>
              <w:t>1 / 118 666 667 руб.</w:t>
            </w:r>
          </w:p>
        </w:tc>
        <w:tc>
          <w:tcPr>
            <w:tcW w:w="3643" w:type="dxa"/>
          </w:tcPr>
          <w:p w14:paraId="3A838689" w14:textId="77777777" w:rsidR="00345311" w:rsidRDefault="00300FC3">
            <w:r>
              <w:rPr>
                <w:sz w:val="18"/>
              </w:rPr>
              <w:t>1 / 118 666 667 руб.</w:t>
            </w:r>
          </w:p>
        </w:tc>
        <w:tc>
          <w:tcPr>
            <w:tcW w:w="3643" w:type="dxa"/>
          </w:tcPr>
          <w:p w14:paraId="62CCFAA0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3F2E7383" w14:textId="77777777">
        <w:tc>
          <w:tcPr>
            <w:tcW w:w="3643" w:type="dxa"/>
          </w:tcPr>
          <w:p w14:paraId="61BC28F9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ОБЩЕСТВО С ОГРАНИЧЕННОЙ ОТВЕТСТВЕННОСТЬЮ "ВЕРФЬ "ПАРИТЕТ" (ООО "ВЕРФЬ "ПАРИТЕТ")</w:t>
            </w:r>
          </w:p>
        </w:tc>
        <w:tc>
          <w:tcPr>
            <w:tcW w:w="3643" w:type="dxa"/>
          </w:tcPr>
          <w:p w14:paraId="0A7CB0F3" w14:textId="77777777" w:rsidR="00345311" w:rsidRDefault="00300FC3">
            <w:r>
              <w:rPr>
                <w:sz w:val="18"/>
              </w:rPr>
              <w:t>1 / 535 000 000 руб.</w:t>
            </w:r>
          </w:p>
        </w:tc>
        <w:tc>
          <w:tcPr>
            <w:tcW w:w="3643" w:type="dxa"/>
          </w:tcPr>
          <w:p w14:paraId="6C9D219B" w14:textId="77777777" w:rsidR="00345311" w:rsidRDefault="00300FC3">
            <w:r>
              <w:rPr>
                <w:sz w:val="18"/>
              </w:rPr>
              <w:t>1 / 5</w:t>
            </w:r>
            <w:r>
              <w:rPr>
                <w:sz w:val="18"/>
              </w:rPr>
              <w:t>35 000 000 руб.</w:t>
            </w:r>
          </w:p>
        </w:tc>
        <w:tc>
          <w:tcPr>
            <w:tcW w:w="3643" w:type="dxa"/>
          </w:tcPr>
          <w:p w14:paraId="631F3483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6D7A6A87" w14:textId="77777777">
        <w:tc>
          <w:tcPr>
            <w:tcW w:w="3643" w:type="dxa"/>
          </w:tcPr>
          <w:p w14:paraId="74122DF8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ОБЩЕСТВО С ОГРАНИЧЕННОЙ ОТВЕТСТВЕННОСТЬЮ "ЗАВОД МЕТАЛЛОКОНСТРУКЦИЙ" (ООО "ЗМК")</w:t>
            </w:r>
          </w:p>
        </w:tc>
        <w:tc>
          <w:tcPr>
            <w:tcW w:w="3643" w:type="dxa"/>
          </w:tcPr>
          <w:p w14:paraId="787A8AF0" w14:textId="77777777" w:rsidR="00345311" w:rsidRDefault="00300FC3">
            <w:r>
              <w:rPr>
                <w:sz w:val="18"/>
              </w:rPr>
              <w:t>1 / 266 010 667 руб.</w:t>
            </w:r>
          </w:p>
        </w:tc>
        <w:tc>
          <w:tcPr>
            <w:tcW w:w="3643" w:type="dxa"/>
          </w:tcPr>
          <w:p w14:paraId="1030FF2B" w14:textId="77777777" w:rsidR="00345311" w:rsidRDefault="00300FC3">
            <w:r>
              <w:rPr>
                <w:sz w:val="18"/>
              </w:rPr>
              <w:t>1 / 266 010 667 руб.</w:t>
            </w:r>
          </w:p>
        </w:tc>
        <w:tc>
          <w:tcPr>
            <w:tcW w:w="3643" w:type="dxa"/>
          </w:tcPr>
          <w:p w14:paraId="42B9D057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69BFC3E1" w14:textId="77777777">
        <w:tc>
          <w:tcPr>
            <w:tcW w:w="3643" w:type="dxa"/>
          </w:tcPr>
          <w:p w14:paraId="0C559D7B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 xml:space="preserve">ОБЩЕСТВО С ОГРАНИЧЕННОЙ ОТВЕТСТВЕННОСТЬЮ "КИНГИСЕППСКИЙ МАШИНОСТРОИТЕЛЬНЫЙ ЗАВОД" (ООО </w:t>
            </w:r>
            <w:r w:rsidRPr="00300FC3">
              <w:rPr>
                <w:b/>
                <w:sz w:val="18"/>
                <w:lang w:val="ru-RU"/>
              </w:rPr>
              <w:t>"КМЗ")</w:t>
            </w:r>
          </w:p>
        </w:tc>
        <w:tc>
          <w:tcPr>
            <w:tcW w:w="3643" w:type="dxa"/>
          </w:tcPr>
          <w:p w14:paraId="4B872278" w14:textId="77777777" w:rsidR="00345311" w:rsidRDefault="00300FC3">
            <w:r>
              <w:rPr>
                <w:sz w:val="18"/>
              </w:rPr>
              <w:t>1 / 126 300 000 руб.</w:t>
            </w:r>
          </w:p>
        </w:tc>
        <w:tc>
          <w:tcPr>
            <w:tcW w:w="3643" w:type="dxa"/>
          </w:tcPr>
          <w:p w14:paraId="1A422492" w14:textId="77777777" w:rsidR="00345311" w:rsidRDefault="00300FC3">
            <w:r>
              <w:rPr>
                <w:sz w:val="18"/>
              </w:rPr>
              <w:t>1 / 126 300 000 руб.</w:t>
            </w:r>
          </w:p>
        </w:tc>
        <w:tc>
          <w:tcPr>
            <w:tcW w:w="3643" w:type="dxa"/>
          </w:tcPr>
          <w:p w14:paraId="7681B9BF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  <w:tr w:rsidR="00345311" w14:paraId="45301450" w14:textId="77777777">
        <w:tc>
          <w:tcPr>
            <w:tcW w:w="3643" w:type="dxa"/>
          </w:tcPr>
          <w:p w14:paraId="7CCA735D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18"/>
                <w:lang w:val="ru-RU"/>
              </w:rPr>
              <w:t>ОБЩЕСТВО С ОГРАНИЧЕННОЙ ОТВЕТСТВЕННОСТЬЮ "ЭМПЕРИУМ" (ООО "ЭМПЕРИУМ")</w:t>
            </w:r>
          </w:p>
        </w:tc>
        <w:tc>
          <w:tcPr>
            <w:tcW w:w="3643" w:type="dxa"/>
          </w:tcPr>
          <w:p w14:paraId="7DB8B4D0" w14:textId="77777777" w:rsidR="00345311" w:rsidRDefault="00300FC3">
            <w:r>
              <w:rPr>
                <w:sz w:val="18"/>
              </w:rPr>
              <w:t>1 / 421 000 000 руб.</w:t>
            </w:r>
          </w:p>
        </w:tc>
        <w:tc>
          <w:tcPr>
            <w:tcW w:w="3643" w:type="dxa"/>
          </w:tcPr>
          <w:p w14:paraId="31FD7D7C" w14:textId="77777777" w:rsidR="00345311" w:rsidRDefault="00300FC3">
            <w:r>
              <w:rPr>
                <w:sz w:val="18"/>
              </w:rPr>
              <w:t>1 / 421 000 000 руб.</w:t>
            </w:r>
          </w:p>
        </w:tc>
        <w:tc>
          <w:tcPr>
            <w:tcW w:w="3643" w:type="dxa"/>
          </w:tcPr>
          <w:p w14:paraId="64C3C381" w14:textId="77777777" w:rsidR="00345311" w:rsidRDefault="00300FC3">
            <w:r>
              <w:rPr>
                <w:i/>
                <w:sz w:val="18"/>
              </w:rPr>
              <w:t>0 / 0 руб.</w:t>
            </w:r>
          </w:p>
        </w:tc>
      </w:tr>
    </w:tbl>
    <w:p w14:paraId="608822D8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>Формат ячейки: количество записей / сумма, руб.</w:t>
      </w:r>
    </w:p>
    <w:p w14:paraId="61AD93E1" w14:textId="77777777" w:rsidR="00345311" w:rsidRPr="00300FC3" w:rsidRDefault="00345311">
      <w:pPr>
        <w:rPr>
          <w:lang w:val="ru-RU"/>
        </w:rPr>
      </w:pPr>
    </w:p>
    <w:p w14:paraId="5B0F0FA7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t xml:space="preserve">7. СТАТУСЫ </w:t>
      </w:r>
      <w:r w:rsidRPr="00300FC3">
        <w:rPr>
          <w:b/>
          <w:sz w:val="24"/>
          <w:lang w:val="ru-RU"/>
        </w:rPr>
        <w:t>ЗАКУПОК И НАЛИЧИЕ КОНТРАКТА</w:t>
      </w:r>
    </w:p>
    <w:p w14:paraId="6BD86F9A" w14:textId="77777777" w:rsidR="00345311" w:rsidRDefault="00300FC3">
      <w:pPr>
        <w:spacing w:after="120"/>
      </w:pPr>
      <w:r w:rsidRPr="00300FC3">
        <w:rPr>
          <w:sz w:val="20"/>
          <w:lang w:val="ru-RU"/>
        </w:rPr>
        <w:t xml:space="preserve">Показаны количество записей и сумма показателя по категориям. </w:t>
      </w:r>
      <w:r>
        <w:rPr>
          <w:sz w:val="20"/>
        </w:rPr>
        <w:t>Всего записей в выборке: 98.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67690E79" w14:textId="77777777">
        <w:tc>
          <w:tcPr>
            <w:tcW w:w="3643" w:type="dxa"/>
            <w:shd w:val="clear" w:color="auto" w:fill="E8E8E8"/>
          </w:tcPr>
          <w:p w14:paraId="693E6366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3643" w:type="dxa"/>
            <w:shd w:val="clear" w:color="auto" w:fill="E8E8E8"/>
          </w:tcPr>
          <w:p w14:paraId="19783505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3643" w:type="dxa"/>
            <w:shd w:val="clear" w:color="auto" w:fill="E8E8E8"/>
          </w:tcPr>
          <w:p w14:paraId="3396C90C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  <w:shd w:val="clear" w:color="auto" w:fill="E8E8E8"/>
          </w:tcPr>
          <w:p w14:paraId="3AABAF18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 w:rsidR="00345311" w14:paraId="77663841" w14:textId="77777777">
        <w:tc>
          <w:tcPr>
            <w:tcW w:w="3643" w:type="dxa"/>
          </w:tcPr>
          <w:p w14:paraId="445D213B" w14:textId="77777777" w:rsidR="00345311" w:rsidRDefault="00300FC3">
            <w:r>
              <w:rPr>
                <w:b/>
                <w:sz w:val="18"/>
              </w:rPr>
              <w:t>Нет данных</w:t>
            </w:r>
          </w:p>
        </w:tc>
        <w:tc>
          <w:tcPr>
            <w:tcW w:w="3643" w:type="dxa"/>
          </w:tcPr>
          <w:p w14:paraId="43D0B624" w14:textId="77777777" w:rsidR="00345311" w:rsidRDefault="00300FC3">
            <w:r>
              <w:rPr>
                <w:sz w:val="18"/>
              </w:rPr>
              <w:t>54 / 43 358 091 199 руб.</w:t>
            </w:r>
          </w:p>
        </w:tc>
        <w:tc>
          <w:tcPr>
            <w:tcW w:w="3643" w:type="dxa"/>
          </w:tcPr>
          <w:p w14:paraId="38E85786" w14:textId="77777777" w:rsidR="00345311" w:rsidRDefault="00300FC3">
            <w:r>
              <w:rPr>
                <w:sz w:val="18"/>
              </w:rPr>
              <w:t>33 / 19 504 965 904 руб.</w:t>
            </w:r>
          </w:p>
        </w:tc>
        <w:tc>
          <w:tcPr>
            <w:tcW w:w="3643" w:type="dxa"/>
          </w:tcPr>
          <w:p w14:paraId="44727E5B" w14:textId="77777777" w:rsidR="00345311" w:rsidRDefault="00300FC3">
            <w:r>
              <w:rPr>
                <w:i/>
                <w:sz w:val="18"/>
              </w:rPr>
              <w:t>21 / 23 853 125 296 руб.</w:t>
            </w:r>
          </w:p>
        </w:tc>
      </w:tr>
      <w:tr w:rsidR="00345311" w14:paraId="35C3AF38" w14:textId="77777777">
        <w:tc>
          <w:tcPr>
            <w:tcW w:w="3643" w:type="dxa"/>
          </w:tcPr>
          <w:p w14:paraId="27891598" w14:textId="77777777" w:rsidR="00345311" w:rsidRDefault="00300FC3">
            <w:r>
              <w:rPr>
                <w:b/>
                <w:sz w:val="18"/>
              </w:rPr>
              <w:t xml:space="preserve">Нет </w:t>
            </w:r>
            <w:r>
              <w:rPr>
                <w:b/>
                <w:sz w:val="18"/>
              </w:rPr>
              <w:t>контракта</w:t>
            </w:r>
          </w:p>
        </w:tc>
        <w:tc>
          <w:tcPr>
            <w:tcW w:w="3643" w:type="dxa"/>
          </w:tcPr>
          <w:p w14:paraId="510E24FC" w14:textId="77777777" w:rsidR="00345311" w:rsidRDefault="00300FC3">
            <w:r>
              <w:rPr>
                <w:sz w:val="18"/>
              </w:rPr>
              <w:t>44 / 0 руб.</w:t>
            </w:r>
          </w:p>
        </w:tc>
        <w:tc>
          <w:tcPr>
            <w:tcW w:w="3643" w:type="dxa"/>
          </w:tcPr>
          <w:p w14:paraId="26ADBD4D" w14:textId="77777777" w:rsidR="00345311" w:rsidRDefault="00300FC3">
            <w:r>
              <w:rPr>
                <w:sz w:val="18"/>
              </w:rPr>
              <w:t>30 / 0 руб.</w:t>
            </w:r>
          </w:p>
        </w:tc>
        <w:tc>
          <w:tcPr>
            <w:tcW w:w="3643" w:type="dxa"/>
          </w:tcPr>
          <w:p w14:paraId="72440012" w14:textId="77777777" w:rsidR="00345311" w:rsidRDefault="00300FC3">
            <w:r>
              <w:rPr>
                <w:i/>
                <w:sz w:val="18"/>
              </w:rPr>
              <w:t>14 / 0 руб.</w:t>
            </w:r>
          </w:p>
        </w:tc>
      </w:tr>
    </w:tbl>
    <w:p w14:paraId="2F25DAC6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>Формат ячейки: количество записей / сумма, руб.</w:t>
      </w:r>
    </w:p>
    <w:p w14:paraId="5A46B931" w14:textId="77777777" w:rsidR="00345311" w:rsidRPr="00300FC3" w:rsidRDefault="00345311">
      <w:pPr>
        <w:rPr>
          <w:lang w:val="ru-RU"/>
        </w:rPr>
      </w:pPr>
    </w:p>
    <w:p w14:paraId="663B6FC7" w14:textId="77777777" w:rsidR="00345311" w:rsidRDefault="00300FC3">
      <w:r>
        <w:rPr>
          <w:b/>
          <w:sz w:val="24"/>
        </w:rPr>
        <w:t>8. КОНВЕРСИЯ ЗАКУПОК В КОНТРАКТЫ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 w:rsidR="00345311" w14:paraId="09EE4D6C" w14:textId="77777777">
        <w:tc>
          <w:tcPr>
            <w:tcW w:w="3643" w:type="dxa"/>
            <w:shd w:val="clear" w:color="auto" w:fill="E8E8E8"/>
          </w:tcPr>
          <w:p w14:paraId="113C237A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Закон</w:t>
            </w:r>
          </w:p>
        </w:tc>
        <w:tc>
          <w:tcPr>
            <w:tcW w:w="3643" w:type="dxa"/>
            <w:shd w:val="clear" w:color="auto" w:fill="E8E8E8"/>
          </w:tcPr>
          <w:p w14:paraId="4B29AE4D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Закупки</w:t>
            </w:r>
          </w:p>
        </w:tc>
        <w:tc>
          <w:tcPr>
            <w:tcW w:w="3643" w:type="dxa"/>
            <w:shd w:val="clear" w:color="auto" w:fill="E8E8E8"/>
          </w:tcPr>
          <w:p w14:paraId="1910958B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С контрактом</w:t>
            </w:r>
          </w:p>
        </w:tc>
        <w:tc>
          <w:tcPr>
            <w:tcW w:w="3643" w:type="dxa"/>
            <w:shd w:val="clear" w:color="auto" w:fill="E8E8E8"/>
          </w:tcPr>
          <w:p w14:paraId="2C45B99C" w14:textId="77777777" w:rsidR="00345311" w:rsidRDefault="00300FC3">
            <w:pPr>
              <w:jc w:val="center"/>
            </w:pPr>
            <w:r>
              <w:rPr>
                <w:b/>
                <w:sz w:val="18"/>
              </w:rPr>
              <w:t>Конверсия</w:t>
            </w:r>
          </w:p>
        </w:tc>
      </w:tr>
      <w:tr w:rsidR="00345311" w14:paraId="09495ACD" w14:textId="77777777">
        <w:tc>
          <w:tcPr>
            <w:tcW w:w="3643" w:type="dxa"/>
          </w:tcPr>
          <w:p w14:paraId="161CE11C" w14:textId="77777777" w:rsidR="00345311" w:rsidRDefault="00300FC3">
            <w:r>
              <w:rPr>
                <w:b/>
                <w:sz w:val="18"/>
              </w:rPr>
              <w:t>44-ФЗ</w:t>
            </w:r>
          </w:p>
        </w:tc>
        <w:tc>
          <w:tcPr>
            <w:tcW w:w="3643" w:type="dxa"/>
          </w:tcPr>
          <w:p w14:paraId="6CF49D7A" w14:textId="77777777" w:rsidR="00345311" w:rsidRDefault="00300FC3">
            <w:r>
              <w:rPr>
                <w:sz w:val="18"/>
              </w:rPr>
              <w:t>63</w:t>
            </w:r>
          </w:p>
        </w:tc>
        <w:tc>
          <w:tcPr>
            <w:tcW w:w="3643" w:type="dxa"/>
          </w:tcPr>
          <w:p w14:paraId="7F4A34E5" w14:textId="77777777" w:rsidR="00345311" w:rsidRDefault="00300FC3">
            <w:r>
              <w:rPr>
                <w:sz w:val="18"/>
              </w:rPr>
              <w:t>33</w:t>
            </w:r>
          </w:p>
        </w:tc>
        <w:tc>
          <w:tcPr>
            <w:tcW w:w="3643" w:type="dxa"/>
          </w:tcPr>
          <w:p w14:paraId="5CDC44D4" w14:textId="77777777" w:rsidR="00345311" w:rsidRDefault="00300FC3">
            <w:r>
              <w:rPr>
                <w:i/>
                <w:sz w:val="18"/>
              </w:rPr>
              <w:t>52.4%</w:t>
            </w:r>
          </w:p>
        </w:tc>
      </w:tr>
      <w:tr w:rsidR="00345311" w14:paraId="354831D6" w14:textId="77777777">
        <w:tc>
          <w:tcPr>
            <w:tcW w:w="3643" w:type="dxa"/>
          </w:tcPr>
          <w:p w14:paraId="5E2D1F85" w14:textId="77777777" w:rsidR="00345311" w:rsidRDefault="00300FC3">
            <w:r>
              <w:rPr>
                <w:b/>
                <w:sz w:val="18"/>
              </w:rPr>
              <w:t>223-ФЗ</w:t>
            </w:r>
          </w:p>
        </w:tc>
        <w:tc>
          <w:tcPr>
            <w:tcW w:w="3643" w:type="dxa"/>
          </w:tcPr>
          <w:p w14:paraId="041F223D" w14:textId="77777777" w:rsidR="00345311" w:rsidRDefault="00300FC3">
            <w:r>
              <w:rPr>
                <w:sz w:val="18"/>
              </w:rPr>
              <w:t>35</w:t>
            </w:r>
          </w:p>
        </w:tc>
        <w:tc>
          <w:tcPr>
            <w:tcW w:w="3643" w:type="dxa"/>
          </w:tcPr>
          <w:p w14:paraId="3971275F" w14:textId="77777777" w:rsidR="00345311" w:rsidRDefault="00300FC3">
            <w:r>
              <w:rPr>
                <w:sz w:val="18"/>
              </w:rPr>
              <w:t>21</w:t>
            </w:r>
          </w:p>
        </w:tc>
        <w:tc>
          <w:tcPr>
            <w:tcW w:w="3643" w:type="dxa"/>
          </w:tcPr>
          <w:p w14:paraId="45003D9B" w14:textId="77777777" w:rsidR="00345311" w:rsidRDefault="00300FC3">
            <w:r>
              <w:rPr>
                <w:i/>
                <w:sz w:val="18"/>
              </w:rPr>
              <w:t>60.0%</w:t>
            </w:r>
          </w:p>
        </w:tc>
      </w:tr>
    </w:tbl>
    <w:p w14:paraId="2DACA002" w14:textId="77777777" w:rsidR="00345311" w:rsidRPr="00300FC3" w:rsidRDefault="00300FC3">
      <w:pPr>
        <w:rPr>
          <w:lang w:val="ru-RU"/>
        </w:rPr>
      </w:pPr>
      <w:r w:rsidRPr="00300FC3">
        <w:rPr>
          <w:i/>
          <w:sz w:val="16"/>
          <w:lang w:val="ru-RU"/>
        </w:rPr>
        <w:t xml:space="preserve">Конверсия: доля закупок, для которых найден </w:t>
      </w:r>
      <w:r w:rsidRPr="00300FC3">
        <w:rPr>
          <w:i/>
          <w:sz w:val="16"/>
          <w:lang w:val="ru-RU"/>
        </w:rPr>
        <w:t>контракт в реестре.</w:t>
      </w:r>
    </w:p>
    <w:p w14:paraId="52832838" w14:textId="77777777" w:rsidR="00345311" w:rsidRPr="00300FC3" w:rsidRDefault="00345311">
      <w:pPr>
        <w:rPr>
          <w:lang w:val="ru-RU"/>
        </w:rPr>
      </w:pPr>
    </w:p>
    <w:p w14:paraId="0CAACEBA" w14:textId="77777777" w:rsidR="00345311" w:rsidRDefault="00300FC3">
      <w:r>
        <w:rPr>
          <w:b/>
          <w:sz w:val="18"/>
        </w:rPr>
        <w:t>Цветовая кодировка: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"/>
        <w:gridCol w:w="7285"/>
      </w:tblGrid>
      <w:tr w:rsidR="00345311" w14:paraId="051089A3" w14:textId="77777777">
        <w:tc>
          <w:tcPr>
            <w:tcW w:w="432" w:type="dxa"/>
            <w:shd w:val="clear" w:color="auto" w:fill="FFC8C8"/>
          </w:tcPr>
          <w:p w14:paraId="0FC97C02" w14:textId="77777777" w:rsidR="00345311" w:rsidRDefault="00345311"/>
        </w:tc>
        <w:tc>
          <w:tcPr>
            <w:tcW w:w="7285" w:type="dxa"/>
          </w:tcPr>
          <w:p w14:paraId="3FA70250" w14:textId="77777777" w:rsidR="00345311" w:rsidRDefault="00300FC3">
            <w:r>
              <w:rPr>
                <w:sz w:val="16"/>
              </w:rPr>
              <w:t>Перерасход &gt; +100%</w:t>
            </w:r>
          </w:p>
        </w:tc>
      </w:tr>
      <w:tr w:rsidR="00345311" w14:paraId="632F2471" w14:textId="77777777">
        <w:tc>
          <w:tcPr>
            <w:tcW w:w="432" w:type="dxa"/>
            <w:shd w:val="clear" w:color="auto" w:fill="FFE6DC"/>
          </w:tcPr>
          <w:p w14:paraId="667CEC22" w14:textId="77777777" w:rsidR="00345311" w:rsidRDefault="00345311"/>
        </w:tc>
        <w:tc>
          <w:tcPr>
            <w:tcW w:w="7285" w:type="dxa"/>
          </w:tcPr>
          <w:p w14:paraId="617BBDD9" w14:textId="77777777" w:rsidR="00345311" w:rsidRDefault="00300FC3">
            <w:r>
              <w:rPr>
                <w:sz w:val="16"/>
              </w:rPr>
              <w:t>Перерасход +50...+100%</w:t>
            </w:r>
          </w:p>
        </w:tc>
      </w:tr>
      <w:tr w:rsidR="00345311" w14:paraId="59530FD2" w14:textId="77777777">
        <w:tc>
          <w:tcPr>
            <w:tcW w:w="432" w:type="dxa"/>
            <w:shd w:val="clear" w:color="auto" w:fill="FFF5EB"/>
          </w:tcPr>
          <w:p w14:paraId="2295F17F" w14:textId="77777777" w:rsidR="00345311" w:rsidRDefault="00345311"/>
        </w:tc>
        <w:tc>
          <w:tcPr>
            <w:tcW w:w="7285" w:type="dxa"/>
          </w:tcPr>
          <w:p w14:paraId="6D5E64EF" w14:textId="77777777" w:rsidR="00345311" w:rsidRDefault="00300FC3">
            <w:r>
              <w:rPr>
                <w:sz w:val="16"/>
              </w:rPr>
              <w:t>Перерасход до +50%</w:t>
            </w:r>
          </w:p>
        </w:tc>
      </w:tr>
      <w:tr w:rsidR="00345311" w14:paraId="3D22C35B" w14:textId="77777777">
        <w:tc>
          <w:tcPr>
            <w:tcW w:w="432" w:type="dxa"/>
            <w:shd w:val="clear" w:color="auto" w:fill="F0FFF0"/>
          </w:tcPr>
          <w:p w14:paraId="6292D3D0" w14:textId="77777777" w:rsidR="00345311" w:rsidRDefault="00345311"/>
        </w:tc>
        <w:tc>
          <w:tcPr>
            <w:tcW w:w="7285" w:type="dxa"/>
          </w:tcPr>
          <w:p w14:paraId="35D4BB50" w14:textId="77777777" w:rsidR="00345311" w:rsidRDefault="00300FC3">
            <w:r>
              <w:rPr>
                <w:sz w:val="16"/>
              </w:rPr>
              <w:t>Экономия до −20%</w:t>
            </w:r>
          </w:p>
        </w:tc>
      </w:tr>
      <w:tr w:rsidR="00345311" w14:paraId="33B9EA4B" w14:textId="77777777">
        <w:tc>
          <w:tcPr>
            <w:tcW w:w="432" w:type="dxa"/>
            <w:shd w:val="clear" w:color="auto" w:fill="DCFFE6"/>
          </w:tcPr>
          <w:p w14:paraId="79AD44FC" w14:textId="77777777" w:rsidR="00345311" w:rsidRDefault="00345311"/>
        </w:tc>
        <w:tc>
          <w:tcPr>
            <w:tcW w:w="7285" w:type="dxa"/>
          </w:tcPr>
          <w:p w14:paraId="073C69F7" w14:textId="77777777" w:rsidR="00345311" w:rsidRDefault="00300FC3">
            <w:r>
              <w:rPr>
                <w:sz w:val="16"/>
              </w:rPr>
              <w:t>Экономия −20...−50%</w:t>
            </w:r>
          </w:p>
        </w:tc>
      </w:tr>
      <w:tr w:rsidR="00345311" w14:paraId="7491D6D4" w14:textId="77777777">
        <w:tc>
          <w:tcPr>
            <w:tcW w:w="432" w:type="dxa"/>
            <w:shd w:val="clear" w:color="auto" w:fill="C8FFDC"/>
          </w:tcPr>
          <w:p w14:paraId="7E5E169C" w14:textId="77777777" w:rsidR="00345311" w:rsidRDefault="00345311"/>
        </w:tc>
        <w:tc>
          <w:tcPr>
            <w:tcW w:w="7285" w:type="dxa"/>
          </w:tcPr>
          <w:p w14:paraId="7A9656EE" w14:textId="77777777" w:rsidR="00345311" w:rsidRDefault="00300FC3">
            <w:r>
              <w:rPr>
                <w:sz w:val="16"/>
              </w:rPr>
              <w:t>Экономия &lt; −50%</w:t>
            </w:r>
          </w:p>
        </w:tc>
      </w:tr>
    </w:tbl>
    <w:p w14:paraId="19EB7249" w14:textId="77777777" w:rsidR="00345311" w:rsidRDefault="00345311"/>
    <w:tbl>
      <w:tblPr>
        <w:tblW w:w="0" w:type="auto"/>
        <w:tblLook w:val="04A0" w:firstRow="1" w:lastRow="0" w:firstColumn="1" w:lastColumn="0" w:noHBand="0" w:noVBand="1"/>
      </w:tblPr>
      <w:tblGrid>
        <w:gridCol w:w="14571"/>
      </w:tblGrid>
      <w:tr w:rsidR="00345311" w:rsidRPr="00300FC3" w14:paraId="225A27C3" w14:textId="77777777">
        <w:tc>
          <w:tcPr>
            <w:tcW w:w="14571" w:type="dxa"/>
            <w:tcBorders>
              <w:top w:val="single" w:sz="12" w:space="0" w:color="626C71"/>
              <w:left w:val="single" w:sz="12" w:space="0" w:color="626C71"/>
              <w:bottom w:val="single" w:sz="12" w:space="0" w:color="626C71"/>
              <w:right w:val="single" w:sz="12" w:space="0" w:color="626C71"/>
            </w:tcBorders>
            <w:shd w:val="clear" w:color="auto" w:fill="F0F5FF"/>
          </w:tcPr>
          <w:p w14:paraId="788C2A51" w14:textId="77777777" w:rsidR="00345311" w:rsidRPr="00300FC3" w:rsidRDefault="00300FC3">
            <w:pPr>
              <w:rPr>
                <w:lang w:val="ru-RU"/>
              </w:rPr>
            </w:pPr>
            <w:r w:rsidRPr="00300FC3">
              <w:rPr>
                <w:b/>
                <w:sz w:val="20"/>
                <w:lang w:val="ru-RU"/>
              </w:rPr>
              <w:t>Методика формирования отчёта | Информационная</w:t>
            </w:r>
          </w:p>
          <w:p w14:paraId="3440506D" w14:textId="77777777" w:rsidR="00345311" w:rsidRPr="00300FC3" w:rsidRDefault="00300FC3">
            <w:pPr>
              <w:spacing w:before="80"/>
              <w:rPr>
                <w:lang w:val="ru-RU"/>
              </w:rPr>
            </w:pPr>
            <w:r w:rsidRPr="00300FC3">
              <w:rPr>
                <w:sz w:val="18"/>
                <w:lang w:val="ru-RU"/>
              </w:rPr>
              <w:t xml:space="preserve">Данные загружаются </w:t>
            </w:r>
            <w:r w:rsidRPr="00300FC3">
              <w:rPr>
                <w:sz w:val="18"/>
                <w:lang w:val="ru-RU"/>
              </w:rPr>
              <w:t xml:space="preserve">непосредственно из </w:t>
            </w:r>
            <w:r>
              <w:rPr>
                <w:sz w:val="18"/>
              </w:rPr>
              <w:t>SQLite</w:t>
            </w:r>
            <w:r w:rsidRPr="00300FC3">
              <w:rPr>
                <w:sz w:val="18"/>
                <w:lang w:val="ru-RU"/>
              </w:rPr>
              <w:t xml:space="preserve"> через функции _</w:t>
            </w:r>
            <w:r>
              <w:rPr>
                <w:sz w:val="18"/>
              </w:rPr>
              <w:t>load</w:t>
            </w:r>
            <w:r w:rsidRPr="00300FC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purchases</w:t>
            </w:r>
            <w:r w:rsidRPr="00300FC3">
              <w:rPr>
                <w:sz w:val="18"/>
                <w:lang w:val="ru-RU"/>
              </w:rPr>
              <w:t>, _</w:t>
            </w:r>
            <w:r>
              <w:rPr>
                <w:sz w:val="18"/>
              </w:rPr>
              <w:t>load</w:t>
            </w:r>
            <w:r w:rsidRPr="00300FC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contracts</w:t>
            </w:r>
            <w:r w:rsidRPr="00300FC3">
              <w:rPr>
                <w:sz w:val="18"/>
                <w:lang w:val="ru-RU"/>
              </w:rPr>
              <w:t xml:space="preserve"> и _</w:t>
            </w:r>
            <w:r>
              <w:rPr>
                <w:sz w:val="18"/>
              </w:rPr>
              <w:t>load</w:t>
            </w:r>
            <w:r w:rsidRPr="00300FC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suppliers</w:t>
            </w:r>
            <w:r w:rsidRPr="00300FC3">
              <w:rPr>
                <w:sz w:val="18"/>
                <w:lang w:val="ru-RU"/>
              </w:rPr>
              <w:t xml:space="preserve">. Для сводных таблиц используется та же </w:t>
            </w:r>
            <w:r>
              <w:rPr>
                <w:sz w:val="18"/>
              </w:rPr>
              <w:t>build</w:t>
            </w:r>
            <w:r w:rsidRPr="00300FC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count</w:t>
            </w:r>
            <w:r w:rsidRPr="00300FC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sum</w:t>
            </w:r>
            <w:r w:rsidRPr="00300FC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pivots</w:t>
            </w:r>
            <w:r w:rsidRPr="00300FC3">
              <w:rPr>
                <w:sz w:val="18"/>
                <w:lang w:val="ru-RU"/>
              </w:rPr>
              <w:t xml:space="preserve">, что и в </w:t>
            </w:r>
            <w:r>
              <w:rPr>
                <w:sz w:val="18"/>
              </w:rPr>
              <w:t>analyze</w:t>
            </w:r>
            <w:r w:rsidRPr="00300FC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purchases</w:t>
            </w:r>
            <w:r w:rsidRPr="00300FC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peewee</w:t>
            </w:r>
            <w:r w:rsidRPr="00300FC3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py</w:t>
            </w:r>
            <w:r w:rsidRPr="00300FC3">
              <w:rPr>
                <w:sz w:val="18"/>
                <w:lang w:val="ru-RU"/>
              </w:rPr>
              <w:t>.</w:t>
            </w:r>
          </w:p>
        </w:tc>
      </w:tr>
    </w:tbl>
    <w:p w14:paraId="77B42639" w14:textId="77777777" w:rsidR="00345311" w:rsidRPr="00300FC3" w:rsidRDefault="00345311">
      <w:pPr>
        <w:rPr>
          <w:lang w:val="ru-RU"/>
        </w:rPr>
      </w:pPr>
    </w:p>
    <w:p w14:paraId="552B565C" w14:textId="77777777" w:rsidR="00345311" w:rsidRPr="00300FC3" w:rsidRDefault="00300FC3">
      <w:pPr>
        <w:rPr>
          <w:lang w:val="ru-RU"/>
        </w:rPr>
      </w:pPr>
      <w:r w:rsidRPr="00300FC3">
        <w:rPr>
          <w:b/>
          <w:sz w:val="24"/>
          <w:lang w:val="ru-RU"/>
        </w:rPr>
        <w:lastRenderedPageBreak/>
        <w:t>ОСНОВНЫЕ ВЫВОДЫ</w:t>
      </w:r>
    </w:p>
    <w:p w14:paraId="7A9CF8C9" w14:textId="77777777" w:rsidR="00345311" w:rsidRPr="00300FC3" w:rsidRDefault="00300FC3">
      <w:pPr>
        <w:spacing w:after="120"/>
        <w:rPr>
          <w:lang w:val="ru-RU"/>
        </w:rPr>
      </w:pPr>
      <w:r w:rsidRPr="00300FC3">
        <w:rPr>
          <w:b/>
          <w:sz w:val="20"/>
          <w:lang w:val="ru-RU"/>
        </w:rPr>
        <w:t xml:space="preserve">1. Отчёт сформирован автоматически: </w:t>
      </w:r>
      <w:r w:rsidRPr="00300FC3">
        <w:rPr>
          <w:sz w:val="20"/>
          <w:lang w:val="ru-RU"/>
        </w:rPr>
        <w:t>В документ выгружены результаты анализа 98 закупок с НМЦК от 100 млн руб. в заданном диапазоне дат.</w:t>
      </w:r>
    </w:p>
    <w:p w14:paraId="73013067" w14:textId="77777777" w:rsidR="00345311" w:rsidRPr="00300FC3" w:rsidRDefault="00300FC3">
      <w:pPr>
        <w:spacing w:after="120"/>
        <w:rPr>
          <w:lang w:val="ru-RU"/>
        </w:rPr>
      </w:pPr>
      <w:r w:rsidRPr="00300FC3">
        <w:rPr>
          <w:b/>
          <w:sz w:val="20"/>
          <w:lang w:val="ru-RU"/>
        </w:rPr>
        <w:t xml:space="preserve">2. Сводные таблицы используют исходные агрегаты анализа: </w:t>
      </w:r>
      <w:r w:rsidRPr="00300FC3">
        <w:rPr>
          <w:sz w:val="20"/>
          <w:lang w:val="ru-RU"/>
        </w:rPr>
        <w:t>Количество записей и суммы сгруппированы по законам 44-ФЗ и 223</w:t>
      </w:r>
      <w:r w:rsidRPr="00300FC3">
        <w:rPr>
          <w:sz w:val="20"/>
          <w:lang w:val="ru-RU"/>
        </w:rPr>
        <w:t>-ФЗ с сохранением общей строки итога.</w:t>
      </w:r>
    </w:p>
    <w:p w14:paraId="0FAAC327" w14:textId="77777777" w:rsidR="00345311" w:rsidRPr="00300FC3" w:rsidRDefault="00345311">
      <w:pPr>
        <w:rPr>
          <w:lang w:val="ru-RU"/>
        </w:rPr>
      </w:pPr>
    </w:p>
    <w:p w14:paraId="250D59A7" w14:textId="77777777" w:rsidR="00345311" w:rsidRPr="00300FC3" w:rsidRDefault="00300FC3">
      <w:pPr>
        <w:rPr>
          <w:lang w:val="ru-RU"/>
        </w:rPr>
      </w:pPr>
      <w:r w:rsidRPr="00300FC3">
        <w:rPr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353523" w14:textId="77777777" w:rsidR="00345311" w:rsidRPr="00300FC3" w:rsidRDefault="00300FC3">
      <w:pPr>
        <w:jc w:val="center"/>
        <w:rPr>
          <w:lang w:val="ru-RU"/>
        </w:rPr>
      </w:pPr>
      <w:r w:rsidRPr="00300FC3">
        <w:rPr>
          <w:i/>
          <w:sz w:val="18"/>
          <w:lang w:val="ru-RU"/>
        </w:rPr>
        <w:t>Подготовлено: 10 августа 2026 г. | Санкт-Петербург, Российская Федерация</w:t>
      </w:r>
    </w:p>
    <w:sectPr w:rsidR="00345311" w:rsidRPr="00300FC3" w:rsidSect="00034616">
      <w:pgSz w:w="16838" w:h="11906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FC3"/>
    <w:rsid w:val="00326F90"/>
    <w:rsid w:val="003453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2BA787F"/>
  <w14:defaultImageDpi w14:val="300"/>
  <w15:docId w15:val="{5EFAB4F4-B041-41FF-9267-A41BB977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2064</Words>
  <Characters>11766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Якупов</cp:lastModifiedBy>
  <cp:revision>3</cp:revision>
  <dcterms:created xsi:type="dcterms:W3CDTF">2013-12-23T23:15:00Z</dcterms:created>
  <dcterms:modified xsi:type="dcterms:W3CDTF">2026-08-10T09:35:00Z</dcterms:modified>
  <cp:category/>
</cp:coreProperties>
</file>